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ProcuraMed</w:t>
      </w:r>
    </w:p>
    <w:p>
      <w:pPr>
        <w:spacing w:before="80" w:after="160"/>
      </w:pPr>
      <w:r>
        <w:rPr>
          <w:rFonts w:ascii="Times New Roman" w:hAnsi="Times New Roman"/>
          <w:b/>
          <w:sz w:val="24"/>
        </w:rPr>
        <w:t>Example:</w:t>
        <w:br/>
        <w:t>Test Case 3: Purchase Officer Request Review Test</w:t>
        <w:br/>
        <w:br/>
        <w:t>Code</w:t>
      </w:r>
    </w:p>
    <w:p>
      <w:pPr>
        <w:spacing w:before="40" w:after="240"/>
      </w:pPr>
      <w:r>
        <w:rPr>
          <w:rFonts w:ascii="Courier New" w:hAnsi="Courier New"/>
          <w:color w:val="282828"/>
          <w:sz w:val="17"/>
        </w:rPr>
        <w:t>import os</w:t>
        <w:br/>
        <w:t>import sys</w:t>
        <w:br/>
        <w:t>import pathlib</w:t>
        <w:br/>
        <w:t>import time</w:t>
        <w:br/>
        <w:t>import pytest</w:t>
        <w:br/>
        <w:t>from selenium import webdriver</w:t>
        <w:br/>
        <w:t>from selenium.webdriver.common.by import By</w:t>
        <w:br/>
        <w:t>from selenium.webdriver.support.ui import WebDriverWait</w:t>
        <w:br/>
        <w:t>from selenium.webdriver.support import expected_conditions as EC</w:t>
        <w:br/>
        <w:t>from selenium.webdriver.chrome.options import Options</w:t>
        <w:br/>
        <w:br/>
        <w:t># Paths and configuration</w:t>
        <w:br/>
        <w:t>BASE_DIR = pathlib.Path(__file__).resolve().parent.parent</w:t>
        <w:br/>
        <w:t>if str(BASE_DIR) not in sys.path:</w:t>
        <w:br/>
        <w:t xml:space="preserve">    sys.path.insert(0, str(BASE_DIR))</w:t>
        <w:br/>
        <w:br/>
        <w:t>SCREENSHOT_DIR = BASE_DIR / "test-results" / "screenshots"</w:t>
        <w:br/>
        <w:t>SCREENSHOT_DIR.mkdir(parents=True, exist_ok=True)</w:t>
        <w:br/>
        <w:br/>
        <w:t># Test Configuration - configurable via environment variables</w:t>
        <w:br/>
        <w:t>BASE_URL = os.environ.get("BASE_URL", "http://localhost:3000")</w:t>
        <w:br/>
        <w:t>LOGIN_URL = f"{BASE_URL}/login"</w:t>
        <w:br/>
        <w:t>PO_REQUISITIONS_URL = f"{BASE_URL}/purchase-officer/requisitions"</w:t>
        <w:br/>
        <w:t>PO_USERNAME = os.environ.get("TEST_PO_USERNAME", "test_po")</w:t>
        <w:br/>
        <w:t>PO_PASSWORD = os.environ.get("TEST_PO_PASSWORD", "TestPO@2026")</w:t>
        <w:br/>
        <w:t>HEADLESS_MODE = os.environ.get("HEADLESS", "true").lower() in ("true", "1", "yes")</w:t>
        <w:br/>
        <w:br/>
        <w:br/>
        <w:t>def setup_test_requisition_for_po():</w:t>
        <w:br/>
        <w:t xml:space="preserve">    """Ensure a valid test requisition in SUBMITTED state is assigned to test_po."""</w:t>
        <w:br/>
        <w:t xml:space="preserve">    import django</w:t>
        <w:br/>
        <w:t xml:space="preserve">    os.environ.setdefault('DJANGO_SETTINGS_MODULE', 'backend.settings')</w:t>
        <w:br/>
        <w:t xml:space="preserve">    django.setup()</w:t>
        <w:br/>
        <w:t xml:space="preserve">    from accounts.models import User, Department, Role</w:t>
        <w:br/>
        <w:t xml:space="preserve">    from procurement.models import Requisition, RequisitionItem</w:t>
        <w:br/>
        <w:br/>
        <w:t xml:space="preserve">    po_user = User.objects.get(username=PO_USERNAME)</w:t>
        <w:br/>
        <w:t xml:space="preserve">    staff_user = User.objects.filter(role__name='Department Staff').first()</w:t>
        <w:br/>
        <w:t xml:space="preserve">    dept = Department.objects.filter(name='Medical &amp; Clinical Services').first() or Department.objects.first()</w:t>
        <w:br/>
        <w:br/>
        <w:t xml:space="preserve">    # Look for an existing submitted requisition assigned to test_po</w:t>
        <w:br/>
        <w:t xml:space="preserve">    req = Requisition.objects.filter(assigned_purchase_officer=po_user, status='SUBMITTED').first()</w:t>
        <w:br/>
        <w:t xml:space="preserve">    if not req:</w:t>
        <w:br/>
        <w:t xml:space="preserve">        # Check any submitted requisition and assign to test_po</w:t>
        <w:br/>
        <w:t xml:space="preserve">        req = Requisition.objects.filter(status='SUBMITTED').first()</w:t>
        <w:br/>
        <w:t xml:space="preserve">        if req:</w:t>
        <w:br/>
        <w:t xml:space="preserve">            req.assigned_purchase_officer = po_user</w:t>
        <w:br/>
        <w:t xml:space="preserve">            req.save()</w:t>
        <w:br/>
        <w:t xml:space="preserve">        else:</w:t>
        <w:br/>
        <w:t xml:space="preserve">            # Create a clean test requisition in SUBMITTED status</w:t>
        <w:br/>
        <w:t xml:space="preserve">            count = Requisition.objects.count() + 1</w:t>
        <w:br/>
        <w:t xml:space="preserve">            req = Requisition.objects.create(</w:t>
        <w:br/>
        <w:t xml:space="preserve">                req_number=f"REQ-2026-{count:05d}",</w:t>
        <w:br/>
        <w:t xml:space="preserve">                title="Automated Test - Patient Monitor Review",</w:t>
        <w:br/>
        <w:t xml:space="preserve">                priority="HIGH",</w:t>
        <w:br/>
        <w:t xml:space="preserve">                justification="Urgent clinical requirement for Operation Theatre monitoring.",</w:t>
        <w:br/>
        <w:t xml:space="preserve">                department=dept,</w:t>
        <w:br/>
        <w:t xml:space="preserve">                requested_by=staff_user,</w:t>
        <w:br/>
        <w:t xml:space="preserve">                assigned_purchase_officer=po_user,</w:t>
        <w:br/>
        <w:t xml:space="preserve">                status="SUBMITTED",</w:t>
        <w:br/>
        <w:t xml:space="preserve">                estimated_budget=45000.00</w:t>
        <w:br/>
        <w:t xml:space="preserve">            )</w:t>
        <w:br/>
        <w:t xml:space="preserve">            RequisitionItem.objects.create(</w:t>
        <w:br/>
        <w:t xml:space="preserve">                requisition=req,</w:t>
        <w:br/>
        <w:t xml:space="preserve">                item_name="Multiparameter Patient Monitor",</w:t>
        <w:br/>
        <w:t xml:space="preserve">                category="Biomedical Equipment",</w:t>
        <w:br/>
        <w:t xml:space="preserve">                quantity=2,</w:t>
        <w:br/>
        <w:t xml:space="preserve">                estimated_unit_price=22500.00,</w:t>
        <w:br/>
        <w:t xml:space="preserve">                specifications="High-resolution vitals monitor with ECG, SpO2, and NIBP."</w:t>
        <w:br/>
        <w:t xml:space="preserve">            )</w:t>
        <w:br/>
        <w:t xml:space="preserve">    return req</w:t>
        <w:br/>
        <w:br/>
        <w:br/>
        <w:t>class TestPurchaseOfficerReview:</w:t>
        <w:br/>
        <w:t xml:space="preserve">    """</w:t>
        <w:br/>
        <w:t xml:space="preserve">    Test Case 3: Purchase Officer Request Review Test Suite</w:t>
        <w:br/>
        <w:t xml:space="preserve">    Validates reviewing submitted requisitions, routing decisions, remarks,</w:t>
        <w:br/>
        <w:t xml:space="preserve">    and workflow status transitions.</w:t>
        <w:br/>
        <w:t xml:space="preserve">    """</w:t>
        <w:br/>
        <w:br/>
        <w:t xml:space="preserve">    @classmethod</w:t>
        <w:br/>
        <w:t xml:space="preserve">    def setup_class(cls):</w:t>
        <w:br/>
        <w:t xml:space="preserve">        """Prepare test requisition in database for test_po."""</w:t>
        <w:br/>
        <w:t xml:space="preserve">        cls.target_req = setup_test_requisition_for_po()</w:t>
        <w:br/>
        <w:br/>
        <w:t xml:space="preserve">    def setup_method(self, method):</w:t>
        <w:br/>
        <w:t xml:space="preserve">        """Setup Chrome WebDriver before each test execution."""</w:t>
        <w:br/>
        <w:t xml:space="preserve">        options = Options()</w:t>
        <w:br/>
        <w:t xml:space="preserve">        if HEADLESS_MODE:</w:t>
        <w:br/>
        <w:t xml:space="preserve">            options.add_argument("--headless=new")</w:t>
        <w:br/>
        <w:t xml:space="preserve">        options.add_argument("--window-size=1920,1080")</w:t>
        <w:br/>
        <w:t xml:space="preserve">        options.add_argument("--no-sandbox")</w:t>
        <w:br/>
        <w:t xml:space="preserve">        options.add_argument("--disable-dev-shm-usage")</w:t>
        <w:br/>
        <w:t xml:space="preserve">        options.add_argument("--disable-gpu")</w:t>
        <w:br/>
        <w:t xml:space="preserve">        options.add_argument("--ignore-certificate-errors")</w:t>
        <w:br/>
        <w:br/>
        <w:t xml:space="preserve">        self.driver = webdriver.Chrome(options=options)</w:t>
        <w:br/>
        <w:t xml:space="preserve">        self.driver.maximize_window()</w:t>
        <w:br/>
        <w:t xml:space="preserve">        self.wait = WebDriverWait(self.driver, 12)</w:t>
        <w:br/>
        <w:br/>
        <w:t xml:space="preserve">    def teardown_method(self, method):</w:t>
        <w:br/>
        <w:t xml:space="preserve">        """Tear down and close the WebDriver session after each test."""</w:t>
        <w:br/>
        <w:t xml:space="preserve">        if hasattr(self, "driver") and self.driver:</w:t>
        <w:br/>
        <w:t xml:space="preserve">            self.driver.quit()</w:t>
        <w:br/>
        <w:br/>
        <w:t xml:space="preserve">    def click_element(self, element):</w:t>
        <w:br/>
        <w:t xml:space="preserve">        """Helper to reliably scroll and click element across animations."""</w:t>
        <w:br/>
        <w:t xml:space="preserve">        self.driver.execute_script("arguments[0].scrollIntoView({block: 'center'});", element)</w:t>
        <w:br/>
        <w:t xml:space="preserve">        try:</w:t>
        <w:br/>
        <w:t xml:space="preserve">            element.click()</w:t>
        <w:br/>
        <w:t xml:space="preserve">        except Exception:</w:t>
        <w:br/>
        <w:t xml:space="preserve">            self.driver.execute_script("arguments[0].click();", element)</w:t>
        <w:br/>
        <w:br/>
        <w:t xml:space="preserve">    def login_as_purchase_officer(self):</w:t>
        <w:br/>
        <w:t xml:space="preserve">        """Helper to authenticate as Purchase Officer."""</w:t>
        <w:br/>
        <w:t xml:space="preserve">        driver = self.driver</w:t>
        <w:br/>
        <w:t xml:space="preserve">        wait = self.wait</w:t>
        <w:br/>
        <w:br/>
        <w:t xml:space="preserve">        driver.get(LOGIN_URL)</w:t>
        <w:br/>
        <w:t xml:space="preserve">        username_field = wait.until(EC.visibility_of_element_located((By.NAME, "username")))</w:t>
        <w:br/>
        <w:t xml:space="preserve">        username_field.clear()</w:t>
        <w:br/>
        <w:t xml:space="preserve">        username_field.send_keys(PO_USERNAME)</w:t>
        <w:br/>
        <w:br/>
        <w:t xml:space="preserve">        password_field = wait.until(EC.visibility_of_element_located((By.NAME, "password")))</w:t>
        <w:br/>
        <w:t xml:space="preserve">        password_field.clear()</w:t>
        <w:br/>
        <w:t xml:space="preserve">        password_field.send_keys(PO_PASSWORD)</w:t>
        <w:br/>
        <w:br/>
        <w:t xml:space="preserve">        login_btn = wait.until(EC.element_to_be_clickable((By.CSS_SELECTOR, "button[type='submit']")))</w:t>
        <w:br/>
        <w:t xml:space="preserve">        self.click_element(login_btn)</w:t>
        <w:br/>
        <w:br/>
        <w:t xml:space="preserve">        wait.until(EC.url_contains("/purchase-officer/dashboard"))</w:t>
        <w:br/>
        <w:br/>
        <w:t xml:space="preserve">    def test_purchase_officer_review_routing_validation(self):</w:t>
        <w:br/>
        <w:t xml:space="preserve">        """</w:t>
        <w:br/>
        <w:t xml:space="preserve">        Negative Test: Attempt proceeding with review without selecting Yes/No</w:t>
        <w:br/>
        <w:t xml:space="preserve">        for Technical Evaluation decision. Verify proper validation error banner appears.</w:t>
        <w:br/>
        <w:t xml:space="preserve">        """</w:t>
        <w:br/>
        <w:t xml:space="preserve">        driver = self.driver</w:t>
        <w:br/>
        <w:t xml:space="preserve">        wait = self.wait</w:t>
        <w:br/>
        <w:br/>
        <w:t xml:space="preserve">        self.login_as_purchase_officer()</w:t>
        <w:br/>
        <w:t xml:space="preserve">        driver.get(PO_REQUISITIONS_URL)</w:t>
        <w:br/>
        <w:t xml:space="preserve">        wait.until(EC.url_contains("/purchase-officer/requisitions"))</w:t>
        <w:br/>
        <w:br/>
        <w:t xml:space="preserve">        wait.until(EC.visibility_of_element_located((By.TAG_NAME, "table")))</w:t>
        <w:br/>
        <w:br/>
        <w:t xml:space="preserve">        # Locate requisition row and open review modal</w:t>
        <w:br/>
        <w:t xml:space="preserve">        req_row = wait.until(</w:t>
        <w:br/>
        <w:t xml:space="preserve">            EC.visibility_of_element_located((By.XPATH, f"//tr[contains(., '{self.target_req.req_number}')]"))</w:t>
        <w:br/>
        <w:t xml:space="preserve">        )</w:t>
        <w:br/>
        <w:t xml:space="preserve">        review_btn = req_row.find_element(By.XPATH, ".//button[contains(., 'Review') or contains(., 'View')]")</w:t>
        <w:br/>
        <w:t xml:space="preserve">        self.click_element(review_btn)</w:t>
        <w:br/>
        <w:br/>
        <w:t xml:space="preserve">        # Wait for modal</w:t>
        <w:br/>
        <w:t xml:space="preserve">        wait.until(EC.visibility_of_element_located((By.XPATH, f"//h2[contains(., '{self.target_req.title}')]")))</w:t>
        <w:br/>
        <w:br/>
        <w:t xml:space="preserve">        # Click proceed without making routing decision</w:t>
        <w:br/>
        <w:t xml:space="preserve">        proceed_btn = wait.until(EC.element_to_be_clickable((By.XPATH, "//button[.//span[text()='Proceed']]")))</w:t>
        <w:br/>
        <w:t xml:space="preserve">        self.click_element(proceed_btn)</w:t>
        <w:br/>
        <w:br/>
        <w:t xml:space="preserve">        err_banner = wait.until(</w:t>
        <w:br/>
        <w:t xml:space="preserve">            EC.visibility_of_element_located((By.XPATH, "//div[contains(@class, 'bg-rose-50')]"))</w:t>
        <w:br/>
        <w:t xml:space="preserve">        )</w:t>
        <w:br/>
        <w:t xml:space="preserve">        driver.save_screenshot(str(SCREENSHOT_DIR / "tc3_routing_validation_error.png"))</w:t>
        <w:br/>
        <w:br/>
        <w:t xml:space="preserve">        assert "Please select whether Technical Evaluation is required" in err_banner.text, (</w:t>
        <w:br/>
        <w:t xml:space="preserve">            f"Expected routing decision error, got: {err_banner.text}"</w:t>
        <w:br/>
        <w:t xml:space="preserve">        )</w:t>
        <w:br/>
        <w:br/>
        <w:t xml:space="preserve">        # Close modal</w:t>
        <w:br/>
        <w:t xml:space="preserve">        close_btn = driver.find_element(By.XPATH, "//div[contains(@class, 'fixed')]//button[contains(., 'Close') or ./*[name()='svg']]")</w:t>
        <w:br/>
        <w:t xml:space="preserve">        self.click_element(close_btn)</w:t>
        <w:br/>
        <w:br/>
        <w:t xml:space="preserve">    def test_purchase_officer_review_proceed_success(self):</w:t>
        <w:br/>
        <w:t xml:space="preserve">        """</w:t>
        <w:br/>
        <w:t xml:space="preserve">        Positive Test: Complete review of submitted purchase requisition.</w:t>
        <w:br/>
        <w:t xml:space="preserve">        Verify:</w:t>
        <w:br/>
        <w:t xml:space="preserve">        1. Login as Purchase Officer and navigate to Requisitions Review.</w:t>
        <w:br/>
        <w:t xml:space="preserve">        2. Select pending requisition and open review modal.</w:t>
        <w:br/>
        <w:t xml:space="preserve">        3. Review item details and system advisory.</w:t>
        <w:br/>
        <w:t xml:space="preserve">        4. Select Technical Evaluation decision YES.</w:t>
        <w:br/>
        <w:t xml:space="preserve">        5. Enter verification remarks and confirm Proceed action.</w:t>
        <w:br/>
        <w:t xml:space="preserve">        6. Verify success confirmation notification.</w:t>
        <w:br/>
        <w:t xml:space="preserve">        7. Verify updated status in table (Pending Technical Evaluation).</w:t>
        <w:br/>
        <w:t xml:space="preserve">        """</w:t>
        <w:br/>
        <w:t xml:space="preserve">        driver = self.driver</w:t>
        <w:br/>
        <w:t xml:space="preserve">        wait = self.wait</w:t>
        <w:br/>
        <w:br/>
        <w:t xml:space="preserve">        # Step 1: Login</w:t>
        <w:br/>
        <w:t xml:space="preserve">        self.login_as_purchase_officer()</w:t>
        <w:br/>
        <w:t xml:space="preserve">        driver.save_screenshot(str(SCREENSHOT_DIR / "tc3_step1_po_dashboard.png"))</w:t>
        <w:br/>
        <w:br/>
        <w:t xml:space="preserve">        # Step 2: Open Requisitions Review table</w:t>
        <w:br/>
        <w:t xml:space="preserve">        driver.get(PO_REQUISITIONS_URL)</w:t>
        <w:br/>
        <w:t xml:space="preserve">        wait.until(EC.url_contains("/purchase-officer/requisitions"))</w:t>
        <w:br/>
        <w:t xml:space="preserve">        wait.until(EC.visibility_of_element_located((By.TAG_NAME, "table")))</w:t>
        <w:br/>
        <w:t xml:space="preserve">        driver.save_screenshot(str(SCREENSHOT_DIR / "tc3_step2_requisitions_table.png"))</w:t>
        <w:br/>
        <w:br/>
        <w:t xml:space="preserve">        # Step 3: Locate target requisition row and click Review</w:t>
        <w:br/>
        <w:t xml:space="preserve">        req_row = wait.until(</w:t>
        <w:br/>
        <w:t xml:space="preserve">            EC.visibility_of_element_located((By.XPATH, f"//tr[contains(., '{self.target_req.req_number}')]"))</w:t>
        <w:br/>
        <w:t xml:space="preserve">        )</w:t>
        <w:br/>
        <w:t xml:space="preserve">        review_btn = req_row.find_element(By.XPATH, ".//button[contains(., 'Review') or contains(., 'View')]")</w:t>
        <w:br/>
        <w:t xml:space="preserve">        self.click_element(review_btn)</w:t>
        <w:br/>
        <w:br/>
        <w:t xml:space="preserve">        # Step 4: Verify details in review modal</w:t>
        <w:br/>
        <w:t xml:space="preserve">        modal_title = wait.until(</w:t>
        <w:br/>
        <w:t xml:space="preserve">            EC.visibility_of_element_located((By.XPATH, f"//h2[contains(., '{self.target_req.title}')]"))</w:t>
        <w:br/>
        <w:t xml:space="preserve">        )</w:t>
        <w:br/>
        <w:t xml:space="preserve">        assert modal_title.is_displayed(), "Requisition title not displayed in modal"</w:t>
        <w:br/>
        <w:t xml:space="preserve">        driver.save_screenshot(str(SCREENSHOT_DIR / "tc3_step3_review_modal_details.png"))</w:t>
        <w:br/>
        <w:br/>
        <w:t xml:space="preserve">        # Step 5: Select Technical Evaluation YES</w:t>
        <w:br/>
        <w:t xml:space="preserve">        yes_radio = wait.until(EC.presence_of_element_located((By.ID, "po_tech_decision_yes")))</w:t>
        <w:br/>
        <w:t xml:space="preserve">        self.click_element(yes_radio)</w:t>
        <w:br/>
        <w:t xml:space="preserve">        driver.save_screenshot(str(SCREENSHOT_DIR / "tc3_step4_technical_decision_selected.png"))</w:t>
        <w:br/>
        <w:br/>
        <w:t xml:space="preserve">        # Step 6: Click Proceed to open confirmation panel</w:t>
        <w:br/>
        <w:t xml:space="preserve">        proceed_btn = wait.until(EC.element_to_be_clickable((By.XPATH, "//button[.//span[text()='Proceed']]")))</w:t>
        <w:br/>
        <w:t xml:space="preserve">        self.click_element(proceed_btn)</w:t>
        <w:br/>
        <w:br/>
        <w:t xml:space="preserve">        # Enter remarks</w:t>
        <w:br/>
        <w:t xml:space="preserve">        remarks_input = wait.until(</w:t>
        <w:br/>
        <w:t xml:space="preserve">            EC.visibility_of_element_located((By.XPATH, "//textarea[contains(@placeholder, 'Specifications verified') or contains(@placeholder, 'e.g.')]"))</w:t>
        <w:br/>
        <w:t xml:space="preserve">        )</w:t>
        <w:br/>
        <w:t xml:space="preserve">        remarks_input.clear()</w:t>
        <w:br/>
        <w:t xml:space="preserve">        remarks_input.send_keys("Technical specifications and clinical budget verified. Proceeding for Technical Officer evaluation.")</w:t>
        <w:br/>
        <w:t xml:space="preserve">        driver.save_screenshot(str(SCREENSHOT_DIR / "tc3_step5_confirm_remarks_entered.png"))</w:t>
        <w:br/>
        <w:br/>
        <w:t xml:space="preserve">        # Step 7: Confirm Proceed action</w:t>
        <w:br/>
        <w:t xml:space="preserve">        confirm_btn = wait.until(EC.element_to_be_clickable((By.XPATH, "//button[contains(., 'Confirm &amp; Proceed')]")))</w:t>
        <w:br/>
        <w:t xml:space="preserve">        self.click_element(confirm_btn)</w:t>
        <w:br/>
        <w:br/>
        <w:t xml:space="preserve">        # Step 8: Verify Success Notification</w:t>
        <w:br/>
        <w:t xml:space="preserve">        success_banner = wait.until(</w:t>
        <w:br/>
        <w:t xml:space="preserve">            EC.visibility_of_element_located((By.XPATH, "//div[contains(@class, 'bg-emerald-50')]"))</w:t>
        <w:br/>
        <w:t xml:space="preserve">        )</w:t>
        <w:br/>
        <w:t xml:space="preserve">        assert "proceeded" in success_banner.text.lower(), f"Expected proceed confirmation, got: {success_banner.text}"</w:t>
        <w:br/>
        <w:t xml:space="preserve">        driver.save_screenshot(str(SCREENSHOT_DIR / "tc3_step6_success_confirmation.png"))</w:t>
        <w:br/>
        <w:br/>
        <w:t xml:space="preserve">        # Step 9: Switch to Proceeded tab and verify status in table</w:t>
        <w:br/>
        <w:t xml:space="preserve">        proceeded_tab = driver.find_element(By.XPATH, "//button[contains(., 'Proceeded')]")</w:t>
        <w:br/>
        <w:t xml:space="preserve">        self.click_element(proceeded_tab)</w:t>
        <w:br/>
        <w:t xml:space="preserve">        time.sleep(1)</w:t>
        <w:br/>
        <w:br/>
        <w:t xml:space="preserve">        updated_row = wait.until(</w:t>
        <w:br/>
        <w:t xml:space="preserve">            EC.visibility_of_element_located((By.XPATH, f"//tr[contains(., '{self.target_req.req_number}')]"))</w:t>
        <w:br/>
        <w:t xml:space="preserve">        )</w:t>
        <w:br/>
        <w:t xml:space="preserve">        driver.save_screenshot(str(SCREENSHOT_DIR / "tc3_step7_updated_status_table.png"))</w:t>
        <w:br/>
        <w:br/>
        <w:t xml:space="preserve">        assert "Pending Technical Evaluation" in updated_row.text, (</w:t>
        <w:br/>
        <w:t xml:space="preserve">            f"Expected status 'Pending Technical Evaluation', found: {updated_row.text}"</w:t>
        <w:br/>
        <w:t xml:space="preserve">        )</w:t>
        <w:br/>
      </w:r>
    </w:p>
    <w:p>
      <w:r>
        <w:br w:type="page"/>
      </w:r>
    </w:p>
    <w:p>
      <w:r>
        <w:rPr>
          <w:rFonts w:ascii="Times New Roman" w:hAnsi="Times New Roman"/>
          <w:b/>
          <w:sz w:val="24"/>
        </w:rPr>
        <w:t>Screenshot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354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_tc3_terminal_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35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1 : Purchase Officer Request Review Test successfully (Pytest Execution Results)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3_step1_po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2 : Purchase Officer Dashboard with Overview Metrics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3_step2_requisitions_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3 : Submitted Purchase Requests Assigned to Purchase Officer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3_step3_review_modal_detai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4 : Review Modal displaying Requisition Details, Line Items, and Clinical Justification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3_step4_technical_decision_selec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5 : Technical Evaluation Decision Selected (Yes - Biomedical Equipment)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3_step5_confirm_remarks_enter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6 : Purchase Officer Verification Remarks Entered in Action Confirmation Panel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3_step6_success_confirm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7 : Requisition Proceeded Success Notification Banner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3_step7_updated_status_t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8 : Verified Requisition Status 'Pending Technical Evaluation' in Proceeded Table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3_routing_validation_err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9 : Required Technical Routing Decision Validation Alert</w:t>
      </w:r>
    </w:p>
    <w:p>
      <w:r>
        <w:br w:type="page"/>
      </w:r>
    </w:p>
    <w:p>
      <w:r>
        <w:rPr>
          <w:rFonts w:ascii="Times New Roman" w:hAnsi="Times New Roman"/>
          <w:b/>
          <w:sz w:val="24"/>
        </w:rPr>
        <w:t>Test Report</w:t>
        <w:br/>
        <w:t>Test Case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Project Name: ProcuraMed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Purchase Officer Request Review Test Case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Case ID: Test_3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Designed By: QA Automation Engineer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Priority(Low/Medium/High): High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Designed Date: 22/10/2026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Module Name: Purchase Requisition Review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Executed By : QA Automation Engineer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Title : verify review of submitted purchase request, technical routing decision, and status progression.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Execution Date: 22/10/2026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Description: Purchase Officer logs in, reviews pending requisition specifications and budget, selects required technical evaluation routing, enters verification remarks, and proceeds requisition.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Pre-Condition : Authorized Purchase Officer user is logged into ProcuraMed portal and has pending submitted purchase requests in their queue.</w:t>
            </w:r>
          </w:p>
        </w:tc>
      </w:tr>
      <w:tr>
        <w:tc>
          <w:tcPr>
            <w:tcW w:type="dxa" w:w="864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Step</w:t>
            </w:r>
          </w:p>
        </w:tc>
        <w:tc>
          <w:tcPr>
            <w:tcW w:type="dxa" w:w="2160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Test Step</w:t>
            </w:r>
          </w:p>
        </w:tc>
        <w:tc>
          <w:tcPr>
            <w:tcW w:type="dxa" w:w="1872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Test Data</w:t>
            </w:r>
          </w:p>
        </w:tc>
        <w:tc>
          <w:tcPr>
            <w:tcW w:type="dxa" w:w="2016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Actual Result</w:t>
            </w:r>
          </w:p>
        </w:tc>
        <w:tc>
          <w:tcPr>
            <w:tcW w:type="dxa" w:w="1152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Status(Pass/Fail)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Log in as Purchase Officer and navigate to Requisitions Review page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URL: /purchase-officer/requisitions</w:t>
              <w:br/>
              <w:t>User: test_po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Display pending purchase requisitions assigned to the Purchase Officer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Pending requisitions table displayed with request tracking numbers, department, and Submitted status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Select pending requisition and open Review modal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Requisition: REQ-2026-00004</w:t>
              <w:br/>
              <w:t>Title: Automated Test - Patient Monitor Review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Open Review modal displaying requisition details, line items, and action panel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Review modal opened showing line items, budget (₹45,000.00), and clinical justification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Select Technical Evaluation routing decision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Decision: YES (Technical Evaluation Required)</w:t>
              <w:br/>
              <w:t>Category: Biomedical Equipment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Technical evaluation routing decision accepted; routing advisory updated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Technical Evaluation YES selected; advisory directs request to Biomedical Engineering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Initiate Proceed action, enter verification remarks, and confirm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Remarks: 'Technical specifications and clinical budget verified. Proceeding for Technical Officer evaluation.'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Action modal opens, remarks submitted, confirmation message displayed: 'Requisition proceeded successfully'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Confirmation banner displayed: 'Requisition proceeded successfully'; review modal closes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Navigate to Proceeded tab and verify updated requisition status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Tab: Proceeded</w:t>
              <w:br/>
              <w:t>Requisition: REQ-2026-00004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Requisition status updated from 'SUBMITTED' to 'Pending Technical Evaluation'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Requisition displayed under Proceeded tab with updated status badge 'Pending Technical Evaluation'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Post-Condition: Requisition status updated to 'PENDING_TECHNICAL_EVALUATION' in database, audit log entry created, and requisition routed to Technical Officer queue.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  <w:sz w:val="24"/>
        </w:rPr>
        <w:t>Test Report – Negative Test Cases</w:t>
        <w:br/>
        <w:t>Test Case 3.1: Technical Routing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Project Name: ProcuraMed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Purchase Officer Review Routing Validation Test Cases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Case ID: Test_3_Neg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Designed By: QA Automation Engineer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Priority(Low/Medium/High): Medium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Designed Date: 22/10/2026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Module Name: Purchase Requisition Review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Executed By : QA Automation Engineer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Title : verify validation error when proceeding without selecting technical evaluation routing decision.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Execution Date: 22/10/2026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Description: Verify system enforces mandatory technical evaluation determination (Yes/No) before permitting requisition to proceed.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Pre-Condition : Purchase Officer has opened review modal for a submitted requisition.</w:t>
            </w:r>
          </w:p>
        </w:tc>
      </w:tr>
      <w:tr>
        <w:tc>
          <w:tcPr>
            <w:tcW w:type="dxa" w:w="864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Step</w:t>
            </w:r>
          </w:p>
        </w:tc>
        <w:tc>
          <w:tcPr>
            <w:tcW w:type="dxa" w:w="2160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Test Step</w:t>
            </w:r>
          </w:p>
        </w:tc>
        <w:tc>
          <w:tcPr>
            <w:tcW w:type="dxa" w:w="1872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Test Data</w:t>
            </w:r>
          </w:p>
        </w:tc>
        <w:tc>
          <w:tcPr>
            <w:tcW w:type="dxa" w:w="2016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Actual Result</w:t>
            </w:r>
          </w:p>
        </w:tc>
        <w:tc>
          <w:tcPr>
            <w:tcW w:type="dxa" w:w="1152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Status(Pass/Fail)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Open review modal for pending submitted requisition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Requisition: REQ-2026-00004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Display Review Purchase Requisition modal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Review modal displayed with routing section unselected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Attempt clicking 'Proceed' without selecting Technical Evaluation Yes/No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Routing Decision: [Unselected]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Validation error banner displayed: 'Please select whether Technical Evaluation is required (Yes or No) in the Technical Evaluation section above before clicking Proceed.'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Validation error banner displayed; proceed action blocked; status unchanged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Post-Condition: Review action is blocked; requisition status remains 'SUBMITTED'; data integrity preserved.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i/>
        <w:color w:val="808080"/>
        <w:sz w:val="18"/>
      </w:rPr>
      <w:t>Test Case 3: Purchase Officer Request Review Report | ProcuraMed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i/>
        <w:color w:val="808080"/>
        <w:sz w:val="18"/>
      </w:rPr>
      <w:t>ProcuraMed – Automated Testing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