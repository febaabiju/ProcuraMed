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8"/>
        </w:rPr>
        <w:t>ProcuraMed</w:t>
      </w:r>
    </w:p>
    <w:p>
      <w:pPr>
        <w:spacing w:before="80" w:after="160"/>
      </w:pPr>
      <w:r>
        <w:rPr>
          <w:rFonts w:ascii="Times New Roman" w:hAnsi="Times New Roman"/>
          <w:b/>
          <w:sz w:val="24"/>
        </w:rPr>
        <w:t>Example:</w:t>
        <w:br/>
        <w:t>Test Case 1: Login Test</w:t>
        <w:br/>
        <w:br/>
        <w:t>Code</w:t>
      </w:r>
    </w:p>
    <w:p>
      <w:pPr>
        <w:spacing w:before="40" w:after="240"/>
      </w:pPr>
      <w:r>
        <w:rPr>
          <w:rFonts w:ascii="Courier New" w:hAnsi="Courier New"/>
          <w:color w:val="282828"/>
          <w:sz w:val="18"/>
        </w:rPr>
        <w:t>import os</w:t>
        <w:br/>
        <w:t>import pathlib</w:t>
        <w:br/>
        <w:t>import pytest</w:t>
        <w:br/>
        <w:t>from selenium import webdriver</w:t>
        <w:br/>
        <w:t>from selenium.webdriver.common.by import By</w:t>
        <w:br/>
        <w:t>from selenium.webdriver.support.ui import WebDriverWait</w:t>
        <w:br/>
        <w:t>from selenium.webdriver.support import expected_conditions as EC</w:t>
        <w:br/>
        <w:t>from selenium.webdriver.chrome.options import Options</w:t>
        <w:br/>
        <w:br/>
        <w:t># Paths and configuration</w:t>
        <w:br/>
        <w:t>BASE_DIR = pathlib.Path(__file__).resolve().parent.parent</w:t>
        <w:br/>
        <w:t>SCREENSHOT_DIR = BASE_DIR / "test-results" / "screenshots"</w:t>
        <w:br/>
        <w:t>SCREENSHOT_DIR.mkdir(parents=True, exist_ok=True)</w:t>
        <w:br/>
        <w:br/>
        <w:t># Test Configuration - configurable via environment variables</w:t>
        <w:br/>
        <w:t>BASE_URL = os.environ.get("BASE_URL", "http://localhost:3000")</w:t>
        <w:br/>
        <w:t>LOGIN_URL = f"{BASE_URL}/login"</w:t>
        <w:br/>
        <w:t>TEST_USERNAME = os.environ.get("TEST_USERNAME", "test_admin")</w:t>
        <w:br/>
        <w:t>TEST_PASSWORD = os.environ.get("TEST_PASSWORD", "TestAdmin@2026")</w:t>
        <w:br/>
        <w:t>HEADLESS_MODE = os.environ.get("HEADLESS", "true").lower() in ("true", "1", "yes")</w:t>
        <w:br/>
        <w:br/>
        <w:br/>
        <w:t>class TestLogin:</w:t>
        <w:br/>
        <w:t xml:space="preserve">    """</w:t>
        <w:br/>
        <w:t xml:space="preserve">    Test Case 1: ProcuraMed User Login Automation Test Suite</w:t>
        <w:br/>
        <w:t xml:space="preserve">    Covers both positive authentication and negative validation scenarios.</w:t>
        <w:br/>
        <w:t xml:space="preserve">    """</w:t>
        <w:br/>
        <w:br/>
        <w:t xml:space="preserve">    def setup_method(self, method):</w:t>
        <w:br/>
        <w:t xml:space="preserve">        """Setup Chrome WebDriver before each test execution."""</w:t>
        <w:br/>
        <w:t xml:space="preserve">        options = Options()</w:t>
        <w:br/>
        <w:t xml:space="preserve">        if HEADLESS_MODE:</w:t>
        <w:br/>
        <w:t xml:space="preserve">            options.add_argument("--headless=new")</w:t>
        <w:br/>
        <w:t xml:space="preserve">        options.add_argument("--window-size=1920,1080")</w:t>
        <w:br/>
        <w:t xml:space="preserve">        options.add_argument("--no-sandbox")</w:t>
        <w:br/>
        <w:t xml:space="preserve">        options.add_argument("--disable-dev-shm-usage")</w:t>
        <w:br/>
        <w:t xml:space="preserve">        options.add_argument("--disable-gpu")</w:t>
        <w:br/>
        <w:t xml:space="preserve">        options.add_argument("--ignore-certificate-errors")</w:t>
        <w:br/>
        <w:br/>
        <w:t xml:space="preserve">        self.driver = webdriver.Chrome(options=options)</w:t>
        <w:br/>
        <w:t xml:space="preserve">        self.driver.maximize_window()</w:t>
        <w:br/>
        <w:t xml:space="preserve">        self.wait = WebDriverWait(self.driver, 12)</w:t>
        <w:br/>
        <w:br/>
        <w:t xml:space="preserve">    def teardown_method(self, method):</w:t>
        <w:br/>
        <w:t xml:space="preserve">        """Tear down and close the WebDriver session after each test."""</w:t>
        <w:br/>
        <w:t xml:space="preserve">        if hasattr(self, "driver") and self.driver:</w:t>
        <w:br/>
        <w:t xml:space="preserve">            self.driver.quit()</w:t>
        <w:br/>
        <w:br/>
        <w:t xml:space="preserve">    def click_button(self, element):</w:t>
        <w:br/>
        <w:t xml:space="preserve">        """Helper to reliably click button across animation frames."""</w:t>
        <w:br/>
        <w:t xml:space="preserve">        self.driver.execute_script("arguments[0].scrollIntoView({block: 'center'});", element)</w:t>
        <w:br/>
        <w:t xml:space="preserve">        try:</w:t>
        <w:br/>
        <w:t xml:space="preserve">            element.click()</w:t>
        <w:br/>
        <w:t xml:space="preserve">        except Exception:</w:t>
        <w:br/>
        <w:t xml:space="preserve">            self.driver.execute_script("arguments[0].click();", element)</w:t>
        <w:br/>
        <w:br/>
        <w:t xml:space="preserve">    def test_valid_user_login(self):</w:t>
        <w:br/>
        <w:t xml:space="preserve">        """</w:t>
        <w:br/>
        <w:t xml:space="preserve">        Test Step: Navigate to login page, enter valid username &amp; password,</w:t>
        <w:br/>
        <w:t xml:space="preserve">        submit form, and verify successful redirection to Admin Dashboard.</w:t>
        <w:br/>
        <w:t xml:space="preserve">        """</w:t>
        <w:br/>
        <w:t xml:space="preserve">        driver = self.driver</w:t>
        <w:br/>
        <w:t xml:space="preserve">        wait = self.wait</w:t>
        <w:br/>
        <w:br/>
        <w:t xml:space="preserve">        # Step 1: Navigate to the login page</w:t>
        <w:br/>
        <w:t xml:space="preserve">        driver.get(LOGIN_URL)</w:t>
        <w:br/>
        <w:t xml:space="preserve">        username_field = wait.until(EC.visibility_of_element_located((By.NAME, "username")))</w:t>
        <w:br/>
        <w:t xml:space="preserve">        driver.save_screenshot(str(SCREENSHOT_DIR / "step1_login_page_displayed.png"))</w:t>
        <w:br/>
        <w:t xml:space="preserve">        assert "Sign In to ProcuraMed" in driver.page_source, "Login page failed to load"</w:t>
        <w:br/>
        <w:br/>
        <w:t xml:space="preserve">        # Step 2: Enter valid username</w:t>
        <w:br/>
        <w:t xml:space="preserve">        username_field.clear()</w:t>
        <w:br/>
        <w:t xml:space="preserve">        username_field.send_keys(TEST_USERNAME)</w:t>
        <w:br/>
        <w:br/>
        <w:t xml:space="preserve">        # Step 3: Enter valid password</w:t>
        <w:br/>
        <w:t xml:space="preserve">        password_field = wait.until(EC.visibility_of_element_located((By.NAME, "password")))</w:t>
        <w:br/>
        <w:t xml:space="preserve">        password_field.clear()</w:t>
        <w:br/>
        <w:t xml:space="preserve">        password_field.send_keys(TEST_PASSWORD)</w:t>
        <w:br/>
        <w:br/>
        <w:t xml:space="preserve">        driver.save_screenshot(str(SCREENSHOT_DIR / "step2_credentials_entered.png"))</w:t>
        <w:br/>
        <w:br/>
        <w:t xml:space="preserve">        # Step 4: Click on login button</w:t>
        <w:br/>
        <w:t xml:space="preserve">        login_btn = wait.until(EC.element_to_be_clickable((By.CSS_SELECTOR, "button[type='submit']")))</w:t>
        <w:br/>
        <w:t xml:space="preserve">        self.click_button(login_btn)</w:t>
        <w:br/>
        <w:br/>
        <w:t xml:space="preserve">        # Step 5: Verify successful login and landing on Admin Dashboard</w:t>
        <w:br/>
        <w:t xml:space="preserve">        wait.until(EC.url_contains("/admin/dashboard"))</w:t>
        <w:br/>
        <w:t xml:space="preserve">        dashboard_heading = wait.until(</w:t>
        <w:br/>
        <w:t xml:space="preserve">            EC.visibility_of_element_located((By.XPATH, "//h1[contains(text(), 'System Administrator Dashboard')]"))</w:t>
        <w:br/>
        <w:t xml:space="preserve">        )</w:t>
        <w:br/>
        <w:br/>
        <w:t xml:space="preserve">        driver.save_screenshot(str(SCREENSHOT_DIR / "step3_admin_dashboard_success.png"))</w:t>
        <w:br/>
        <w:br/>
        <w:t xml:space="preserve">        assert "/admin/dashboard" in driver.current_url, f"Expected dashboard URL, got: {driver.current_url}"</w:t>
        <w:br/>
        <w:t xml:space="preserve">        assert dashboard_heading.is_displayed(), "System Administrator Dashboard heading not visible"</w:t>
        <w:br/>
        <w:br/>
        <w:t xml:space="preserve">    def test_invalid_password_error(self):</w:t>
        <w:br/>
        <w:t xml:space="preserve">        """</w:t>
        <w:br/>
        <w:t xml:space="preserve">        Negative Test: Attempt login with valid username but incorrect password.</w:t>
        <w:br/>
        <w:t xml:space="preserve">        Verify that an appropriate error alert message is displayed.</w:t>
        <w:br/>
        <w:t xml:space="preserve">        """</w:t>
        <w:br/>
        <w:t xml:space="preserve">        driver = self.driver</w:t>
        <w:br/>
        <w:t xml:space="preserve">        wait = self.wait</w:t>
        <w:br/>
        <w:br/>
        <w:t xml:space="preserve">        driver.get(LOGIN_URL)</w:t>
        <w:br/>
        <w:t xml:space="preserve">        username_field = wait.until(EC.visibility_of_element_located((By.NAME, "username")))</w:t>
        <w:br/>
        <w:t xml:space="preserve">        username_field.clear()</w:t>
        <w:br/>
        <w:t xml:space="preserve">        username_field.send_keys(TEST_USERNAME)</w:t>
        <w:br/>
        <w:br/>
        <w:t xml:space="preserve">        password_field = wait.until(EC.visibility_of_element_located((By.NAME, "password")))</w:t>
        <w:br/>
        <w:t xml:space="preserve">        password_field.clear()</w:t>
        <w:br/>
        <w:t xml:space="preserve">        password_field.send_keys("WrongPassword@999")</w:t>
        <w:br/>
        <w:br/>
        <w:t xml:space="preserve">        login_btn = wait.until(EC.element_to_be_clickable((By.CSS_SELECTOR, "button[type='submit']")))</w:t>
        <w:br/>
        <w:t xml:space="preserve">        self.click_button(login_btn)</w:t>
        <w:br/>
        <w:br/>
        <w:t xml:space="preserve">        # Verify error alert appearance</w:t>
        <w:br/>
        <w:t xml:space="preserve">        error_alert = wait.until(</w:t>
        <w:br/>
        <w:t xml:space="preserve">            EC.visibility_of_element_located((By.CSS_SELECTOR, "div.bg-rose-50"))</w:t>
        <w:br/>
        <w:t xml:space="preserve">        )</w:t>
        <w:br/>
        <w:t xml:space="preserve">        driver.save_screenshot(str(SCREENSHOT_DIR / "step4_invalid_password_error.png"))</w:t>
        <w:br/>
        <w:br/>
        <w:t xml:space="preserve">        assert "Incorrect password. Please try again." in error_alert.text, (</w:t>
        <w:br/>
        <w:t xml:space="preserve">            f"Expected password error message, found: {error_alert.text}"</w:t>
        <w:br/>
        <w:t xml:space="preserve">        )</w:t>
        <w:br/>
        <w:br/>
        <w:t xml:space="preserve">    def test_nonexistent_user_error(self):</w:t>
        <w:br/>
        <w:t xml:space="preserve">        """</w:t>
        <w:br/>
        <w:t xml:space="preserve">        Negative Test: Attempt login with a non-existent username.</w:t>
        <w:br/>
        <w:t xml:space="preserve">        Verify that 'No account found with the given username.' is displayed.</w:t>
        <w:br/>
        <w:t xml:space="preserve">        """</w:t>
        <w:br/>
        <w:t xml:space="preserve">        driver = self.driver</w:t>
        <w:br/>
        <w:t xml:space="preserve">        wait = self.wait</w:t>
        <w:br/>
        <w:br/>
        <w:t xml:space="preserve">        driver.get(LOGIN_URL)</w:t>
        <w:br/>
        <w:t xml:space="preserve">        username_field = wait.until(EC.visibility_of_element_located((By.NAME, "username")))</w:t>
        <w:br/>
        <w:t xml:space="preserve">        username_field.clear()</w:t>
        <w:br/>
        <w:t xml:space="preserve">        username_field.send_keys("unknown_user_9999")</w:t>
        <w:br/>
        <w:br/>
        <w:t xml:space="preserve">        password_field = wait.until(EC.visibility_of_element_located((By.NAME, "password")))</w:t>
        <w:br/>
        <w:t xml:space="preserve">        password_field.clear()</w:t>
        <w:br/>
        <w:t xml:space="preserve">        password_field.send_keys("RandomPass@123")</w:t>
        <w:br/>
        <w:br/>
        <w:t xml:space="preserve">        login_btn = wait.until(EC.element_to_be_clickable((By.CSS_SELECTOR, "button[type='submit']")))</w:t>
        <w:br/>
        <w:t xml:space="preserve">        self.click_button(login_btn)</w:t>
        <w:br/>
        <w:br/>
        <w:t xml:space="preserve">        error_alert = wait.until(</w:t>
        <w:br/>
        <w:t xml:space="preserve">            EC.visibility_of_element_located((By.CSS_SELECTOR, "div.bg-rose-50"))</w:t>
        <w:br/>
        <w:t xml:space="preserve">        )</w:t>
        <w:br/>
        <w:t xml:space="preserve">        driver.save_screenshot(str(SCREENSHOT_DIR / "step5_nonexistent_user_error.png"))</w:t>
        <w:br/>
        <w:br/>
        <w:t xml:space="preserve">        assert "No account found with the given username." in error_alert.text, (</w:t>
        <w:br/>
        <w:t xml:space="preserve">            f"Expected user not found error message, found: {error_alert.text}"</w:t>
        <w:br/>
        <w:t xml:space="preserve">        )</w:t>
        <w:br/>
      </w:r>
    </w:p>
    <w:p>
      <w:r>
        <w:br w:type="page"/>
      </w:r>
    </w:p>
    <w:p>
      <w:r>
        <w:rPr>
          <w:rFonts w:ascii="Times New Roman" w:hAnsi="Times New Roman"/>
          <w:b/>
          <w:sz w:val="24"/>
        </w:rPr>
        <w:t>Screenshot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51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_terminal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1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Times New Roman" w:hAnsi="Times New Roman"/>
          <w:b/>
          <w:sz w:val="20"/>
        </w:rPr>
        <w:t>Figure 1 : Login Test successfully (Pytest Execution Results)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login_page_display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Times New Roman" w:hAnsi="Times New Roman"/>
          <w:b/>
          <w:sz w:val="20"/>
        </w:rPr>
        <w:t>Figure 2 : ProcuraMed Login Page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admin_dashboard_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Times New Roman" w:hAnsi="Times New Roman"/>
          <w:b/>
          <w:sz w:val="20"/>
        </w:rPr>
        <w:t>Figure 3 : System Administrator Dashboard after Successful Login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invalid_password_err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Times New Roman" w:hAnsi="Times New Roman"/>
          <w:b/>
          <w:sz w:val="20"/>
        </w:rPr>
        <w:t>Figure 4 : Login Validation Error Message on Invalid Password</w:t>
      </w:r>
    </w:p>
    <w:p>
      <w:r>
        <w:br w:type="page"/>
      </w:r>
    </w:p>
    <w:p>
      <w:r>
        <w:rPr>
          <w:rFonts w:ascii="Times New Roman" w:hAnsi="Times New Roman"/>
          <w:b/>
          <w:sz w:val="24"/>
        </w:rPr>
        <w:t>Test Report</w:t>
        <w:br/>
        <w:t>Test Case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Project Name: ProcuraMed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Login Test Case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Case ID: Test_1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Designed By: QA Automation Engineer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Priority(Low/Medium/High): High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Designed Date: 21/10/2026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Module Name: Login page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Executed By : QA Automation Engineer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Title : verify login with valid username and password.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Execution Date: 21/10/2026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Description: User has valid username and password.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Pre-Condition :User has valid username and password</w:t>
            </w:r>
          </w:p>
        </w:tc>
      </w:tr>
      <w:tr>
        <w:tc>
          <w:tcPr>
            <w:tcW w:type="dxa" w:w="864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Step</w:t>
            </w:r>
          </w:p>
        </w:tc>
        <w:tc>
          <w:tcPr>
            <w:tcW w:type="dxa" w:w="2160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Test Step</w:t>
            </w:r>
          </w:p>
        </w:tc>
        <w:tc>
          <w:tcPr>
            <w:tcW w:type="dxa" w:w="1872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Test Data</w:t>
            </w:r>
          </w:p>
        </w:tc>
        <w:tc>
          <w:tcPr>
            <w:tcW w:type="dxa" w:w="2016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Actual Result</w:t>
            </w:r>
          </w:p>
        </w:tc>
        <w:tc>
          <w:tcPr>
            <w:tcW w:type="dxa" w:w="1152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Status(Pass/Fail)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Navigate to the login page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Display login page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Login page displayed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Valid username entered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Username: test_admin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Admin should enter the main page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Admin entered to the main page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Valid password entered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Password: [Configured via ENV]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Click on login button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Post-Condition: Username and password is checked with database values for successful login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sz w:val="24"/>
        </w:rPr>
        <w:t>Test Report – Negative Test Cases</w:t>
        <w:br/>
        <w:t>Test Case 1.1: Invalid Password &amp; Non-Existent User Tests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Project Name: ProcuraMed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Login Negative Validation Test Cases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Case ID: Test_1_Neg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Designed By: QA Automation Engineer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Priority(Low/Medium/High): Medium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Designed Date: 21/10/2026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Module Name: Login page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Executed By : QA Automation Engineer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Title : verify login with invalid credentials displays error message.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Execution Date: 21/10/2026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Description: Verify system security checks and proper error banner presentation on invalid credentials.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Pre-Condition :User is on the ProcuraMed portal login page</w:t>
            </w:r>
          </w:p>
        </w:tc>
      </w:tr>
      <w:tr>
        <w:tc>
          <w:tcPr>
            <w:tcW w:type="dxa" w:w="864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Step</w:t>
            </w:r>
          </w:p>
        </w:tc>
        <w:tc>
          <w:tcPr>
            <w:tcW w:type="dxa" w:w="2160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Test Step</w:t>
            </w:r>
          </w:p>
        </w:tc>
        <w:tc>
          <w:tcPr>
            <w:tcW w:type="dxa" w:w="1872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Test Data</w:t>
            </w:r>
          </w:p>
        </w:tc>
        <w:tc>
          <w:tcPr>
            <w:tcW w:type="dxa" w:w="2016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Actual Result</w:t>
            </w:r>
          </w:p>
        </w:tc>
        <w:tc>
          <w:tcPr>
            <w:tcW w:type="dxa" w:w="1152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Status(Pass/Fail)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Valid username with incorrect password entered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Username: test_admin</w:t>
              <w:br/>
              <w:t>Password: WrongPassword@999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Display error: 'Incorrect password. Please try again.'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Error alert displayed: 'Incorrect password. Please try again.'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Unregistered username entered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Username: unknown_user_9999</w:t>
              <w:br/>
              <w:t>Password: RandomPass@123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Display error: 'No account found with the given username.'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Error alert displayed: 'No account found with the given username.'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Post-Condition: System rejects unauthenticated access; no JWT token is generated.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i/>
        <w:color w:val="808080"/>
        <w:sz w:val="18"/>
      </w:rPr>
      <w:t>Test Case 1: User Login Test Report | ProcuraMed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i/>
        <w:color w:val="808080"/>
        <w:sz w:val="18"/>
      </w:rPr>
      <w:t>ProcuraMed – Automated Testing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