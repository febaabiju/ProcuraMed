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ProcuraMed</w:t>
      </w:r>
    </w:p>
    <w:p>
      <w:pPr>
        <w:spacing w:before="80" w:after="160"/>
      </w:pPr>
      <w:r>
        <w:rPr>
          <w:rFonts w:ascii="Times New Roman" w:hAnsi="Times New Roman"/>
          <w:b/>
          <w:sz w:val="24"/>
        </w:rPr>
        <w:t>Example:</w:t>
        <w:br/>
        <w:t>Test Case 4: Technical Officer Evaluation Test</w:t>
        <w:br/>
        <w:br/>
        <w:t>Code</w:t>
      </w:r>
    </w:p>
    <w:p>
      <w:pPr>
        <w:spacing w:before="40" w:after="240"/>
      </w:pPr>
      <w:r>
        <w:rPr>
          <w:rFonts w:ascii="Courier New" w:hAnsi="Courier New"/>
          <w:color w:val="282828"/>
          <w:sz w:val="17"/>
        </w:rPr>
        <w:t>import os</w:t>
        <w:br/>
        <w:t>import sys</w:t>
        <w:br/>
        <w:t>import pathlib</w:t>
        <w:br/>
        <w:t>import time</w:t>
        <w:br/>
        <w:t>import pytest</w:t>
        <w:br/>
        <w:t>from selenium import webdriver</w:t>
        <w:br/>
        <w:t>from selenium.webdriver.common.by import By</w:t>
        <w:br/>
        <w:t>from selenium.webdriver.support.ui import WebDriverWait</w:t>
        <w:br/>
        <w:t>from selenium.webdriver.support import expected_conditions as EC</w:t>
        <w:br/>
        <w:t>from selenium.webdriver.chrome.options import Options</w:t>
        <w:br/>
        <w:br/>
        <w:t># Paths and configuration</w:t>
        <w:br/>
        <w:t>BASE_DIR = pathlib.Path(__file__).resolve().parent.parent</w:t>
        <w:br/>
        <w:t>if str(BASE_DIR) not in sys.path:</w:t>
        <w:br/>
        <w:t xml:space="preserve">    sys.path.insert(0, str(BASE_DIR))</w:t>
        <w:br/>
        <w:br/>
        <w:t>SCREENSHOT_DIR = BASE_DIR / "test-results" / "screenshots"</w:t>
        <w:br/>
        <w:t>SCREENSHOT_DIR.mkdir(parents=True, exist_ok=True)</w:t>
        <w:br/>
        <w:br/>
        <w:t># Test Configuration - configurable via environment variables</w:t>
        <w:br/>
        <w:t>BASE_URL = os.environ.get("BASE_URL", "http://localhost:3000")</w:t>
        <w:br/>
        <w:t>LOGIN_URL = f"{BASE_URL}/login"</w:t>
        <w:br/>
        <w:t>TO_DASHBOARD_URL = f"{BASE_URL}/technical-officer/dashboard"</w:t>
        <w:br/>
        <w:t>TO_EVALUATIONS_URL = f"{BASE_URL}/technical-officer/evaluations"</w:t>
        <w:br/>
        <w:t>TO_USERNAME = os.environ.get("TEST_TO_USERNAME", "test_to")</w:t>
        <w:br/>
        <w:t>TO_PASSWORD = os.environ.get("TEST_TO_PASSWORD", "TestTO@2026")</w:t>
        <w:br/>
        <w:t>HEADLESS_MODE = os.environ.get("HEADLESS", "true").lower() in ("true", "1", "yes")</w:t>
        <w:br/>
        <w:br/>
        <w:br/>
        <w:t>def setup_test_requisition_for_to():</w:t>
        <w:br/>
        <w:t xml:space="preserve">    """Ensure a valid test requisition in PENDING_TECHNICAL_EVALUATION state is assigned to test_to."""</w:t>
        <w:br/>
        <w:t xml:space="preserve">    import django</w:t>
        <w:br/>
        <w:t xml:space="preserve">    os.environ.setdefault('DJANGO_SETTINGS_MODULE', 'backend.settings')</w:t>
        <w:br/>
        <w:t xml:space="preserve">    django.setup()</w:t>
        <w:br/>
        <w:t xml:space="preserve">    from accounts.models import User, Department, Role</w:t>
        <w:br/>
        <w:t xml:space="preserve">    from procurement.models import Requisition, RequisitionItem</w:t>
        <w:br/>
        <w:br/>
        <w:t xml:space="preserve">    to_role = Role.objects.get(name='Technical Officer')</w:t>
        <w:br/>
        <w:t xml:space="preserve">    to_user, _ = User.objects.get_or_create(</w:t>
        <w:br/>
        <w:t xml:space="preserve">        username=TO_USERNAME,</w:t>
        <w:br/>
        <w:t xml:space="preserve">        defaults={</w:t>
        <w:br/>
        <w:t xml:space="preserve">            'employee_id': 'TO999',</w:t>
        <w:br/>
        <w:t xml:space="preserve">            'first_name': 'Test',</w:t>
        <w:br/>
        <w:t xml:space="preserve">            'last_name': 'TechnicalOfficer',</w:t>
        <w:br/>
        <w:t xml:space="preserve">            'email': f'{TO_USERNAME}@procuramed.local',</w:t>
        <w:br/>
        <w:t xml:space="preserve">            'role': to_role,</w:t>
        <w:br/>
        <w:t xml:space="preserve">            'technical_specializations': ['Biomedical Equipment', 'Medical, Surgical &amp; Critical Care Equipment'],</w:t>
        <w:br/>
        <w:t xml:space="preserve">            'is_active': True,</w:t>
        <w:br/>
        <w:t xml:space="preserve">            'first_login': False</w:t>
        <w:br/>
        <w:t xml:space="preserve">        }</w:t>
        <w:br/>
        <w:t xml:space="preserve">    )</w:t>
        <w:br/>
        <w:t xml:space="preserve">    to_user.set_password(TO_PASSWORD)</w:t>
        <w:br/>
        <w:t xml:space="preserve">    to_user.technical_specializations = ['Biomedical Equipment', 'Medical, Surgical &amp; Critical Care Equipment']</w:t>
        <w:br/>
        <w:t xml:space="preserve">    to_user.first_login = False</w:t>
        <w:br/>
        <w:t xml:space="preserve">    to_user.is_active = True</w:t>
        <w:br/>
        <w:t xml:space="preserve">    to_user.save()</w:t>
        <w:br/>
        <w:br/>
        <w:t xml:space="preserve">    # Look for an existing requisition awaiting technical evaluation assigned to test_to</w:t>
        <w:br/>
        <w:t xml:space="preserve">    req = Requisition.objects.filter(</w:t>
        <w:br/>
        <w:t xml:space="preserve">        assigned_technical_officer=to_user,</w:t>
        <w:br/>
        <w:t xml:space="preserve">        status='PENDING_TECHNICAL_EVALUATION'</w:t>
        <w:br/>
        <w:t xml:space="preserve">    ).first()</w:t>
        <w:br/>
        <w:br/>
        <w:t xml:space="preserve">    if not req:</w:t>
        <w:br/>
        <w:t xml:space="preserve">        # Check any pending technical evaluation requisition and reassign to test_to</w:t>
        <w:br/>
        <w:t xml:space="preserve">        req = Requisition.objects.filter(status='PENDING_TECHNICAL_EVALUATION').first()</w:t>
        <w:br/>
        <w:t xml:space="preserve">        if req:</w:t>
        <w:br/>
        <w:t xml:space="preserve">            req.assigned_technical_officer = to_user</w:t>
        <w:br/>
        <w:t xml:space="preserve">            req.save()</w:t>
        <w:br/>
        <w:t xml:space="preserve">        else:</w:t>
        <w:br/>
        <w:t xml:space="preserve">            # Create a dedicated clean test requisition in PENDING_TECHNICAL_EVALUATION status</w:t>
        <w:br/>
        <w:t xml:space="preserve">            staff_user = User.objects.filter(role__name='Department Staff').first()</w:t>
        <w:br/>
        <w:t xml:space="preserve">            po_user = User.objects.filter(role__name='Purchase Officer').first()</w:t>
        <w:br/>
        <w:t xml:space="preserve">            dept = Department.objects.filter(name='Medical &amp; Clinical Services').first() or Department.objects.first()</w:t>
        <w:br/>
        <w:t xml:space="preserve">            count = Requisition.objects.count() + 1</w:t>
        <w:br/>
        <w:t xml:space="preserve">            req = Requisition.objects.create(</w:t>
        <w:br/>
        <w:t xml:space="preserve">                req_number=f"REQ-2026-{count:05d}",</w:t>
        <w:br/>
        <w:t xml:space="preserve">                title="Automated Test - Patient Monitor Technical Evaluation",</w:t>
        <w:br/>
        <w:t xml:space="preserve">                priority="HIGH",</w:t>
        <w:br/>
        <w:t xml:space="preserve">                justification="Urgent clinical requirement for Operation Theatre monitoring requiring technical inspection.",</w:t>
        <w:br/>
        <w:t xml:space="preserve">                department=dept,</w:t>
        <w:br/>
        <w:t xml:space="preserve">                requested_by=staff_user,</w:t>
        <w:br/>
        <w:t xml:space="preserve">                assigned_purchase_officer=po_user,</w:t>
        <w:br/>
        <w:t xml:space="preserve">                assigned_technical_officer=to_user,</w:t>
        <w:br/>
        <w:t xml:space="preserve">                status="PENDING_TECHNICAL_EVALUATION",</w:t>
        <w:br/>
        <w:t xml:space="preserve">                requires_technical_evaluation=True,</w:t>
        <w:br/>
        <w:t xml:space="preserve">                technical_specialization="Biomedical Equipment",</w:t>
        <w:br/>
        <w:t xml:space="preserve">                estimated_budget=45000.00</w:t>
        <w:br/>
        <w:t xml:space="preserve">            )</w:t>
        <w:br/>
        <w:t xml:space="preserve">            RequisitionItem.objects.create(</w:t>
        <w:br/>
        <w:t xml:space="preserve">                requisition=req,</w:t>
        <w:br/>
        <w:t xml:space="preserve">                item_name="Multiparameter Patient Monitor",</w:t>
        <w:br/>
        <w:t xml:space="preserve">                category="Biomedical Equipment",</w:t>
        <w:br/>
        <w:t xml:space="preserve">                quantity=2,</w:t>
        <w:br/>
        <w:t xml:space="preserve">                estimated_unit_price=22500.00,</w:t>
        <w:br/>
        <w:t xml:space="preserve">                specifications="High-resolution vitals monitor with ECG, SpO2, and NIBP."</w:t>
        <w:br/>
        <w:t xml:space="preserve">            )</w:t>
        <w:br/>
        <w:t xml:space="preserve">    return req</w:t>
        <w:br/>
        <w:br/>
        <w:br/>
        <w:t>class TestTechnicalOfficerEvaluation:</w:t>
        <w:br/>
        <w:t xml:space="preserve">    """</w:t>
        <w:br/>
        <w:t xml:space="preserve">    Test Case 4: Technical Officer Evaluation Test Suite</w:t>
        <w:br/>
        <w:t xml:space="preserve">    Validates reviewing assigned purchase requests awaiting technical evaluation,</w:t>
        <w:br/>
        <w:t xml:space="preserve">    assessing item specifications, outcome validation rules, submitting technical evaluation,</w:t>
        <w:br/>
        <w:t xml:space="preserve">    and verifying workflow status transitions.</w:t>
        <w:br/>
        <w:t xml:space="preserve">    """</w:t>
        <w:br/>
        <w:br/>
        <w:t xml:space="preserve">    @classmethod</w:t>
        <w:br/>
        <w:t xml:space="preserve">    def setup_class(cls):</w:t>
        <w:br/>
        <w:t xml:space="preserve">        """Prepare test requisition in database assigned to test_to."""</w:t>
        <w:br/>
        <w:t xml:space="preserve">        cls.target_req = setup_test_requisition_for_to()</w:t>
        <w:br/>
        <w:br/>
        <w:t xml:space="preserve">    def setup_method(self, method):</w:t>
        <w:br/>
        <w:t xml:space="preserve">        """Setup Chrome WebDriver before each test execution."""</w:t>
        <w:br/>
        <w:t xml:space="preserve">        options = Options()</w:t>
        <w:br/>
        <w:t xml:space="preserve">        if HEADLESS_MODE:</w:t>
        <w:br/>
        <w:t xml:space="preserve">            options.add_argument("--headless=new")</w:t>
        <w:br/>
        <w:t xml:space="preserve">        options.add_argument("--window-size=1920,1080")</w:t>
        <w:br/>
        <w:t xml:space="preserve">        options.add_argument("--no-sandbox")</w:t>
        <w:br/>
        <w:t xml:space="preserve">        options.add_argument("--disable-dev-shm-usage")</w:t>
        <w:br/>
        <w:t xml:space="preserve">        options.add_argument("--disable-gpu")</w:t>
        <w:br/>
        <w:t xml:space="preserve">        options.add_argument("--ignore-certificate-errors")</w:t>
        <w:br/>
        <w:br/>
        <w:t xml:space="preserve">        self.driver = webdriver.Chrome(options=options)</w:t>
        <w:br/>
        <w:t xml:space="preserve">        self.driver.maximize_window()</w:t>
        <w:br/>
        <w:t xml:space="preserve">        self.wait = WebDriverWait(self.driver, 12)</w:t>
        <w:br/>
        <w:br/>
        <w:t xml:space="preserve">    def teardown_method(self, method):</w:t>
        <w:br/>
        <w:t xml:space="preserve">        """Tear down and close the WebDriver session after each test."""</w:t>
        <w:br/>
        <w:t xml:space="preserve">        if hasattr(self, "driver") and self.driver:</w:t>
        <w:br/>
        <w:t xml:space="preserve">            self.driver.quit()</w:t>
        <w:br/>
        <w:br/>
        <w:t xml:space="preserve">    def click_element(self, element):</w:t>
        <w:br/>
        <w:t xml:space="preserve">        """Helper to reliably scroll and click element across animations."""</w:t>
        <w:br/>
        <w:t xml:space="preserve">        self.driver.execute_script("arguments[0].scrollIntoView({block: 'center'});", element)</w:t>
        <w:br/>
        <w:t xml:space="preserve">        try:</w:t>
        <w:br/>
        <w:t xml:space="preserve">            element.click()</w:t>
        <w:br/>
        <w:t xml:space="preserve">        except Exception:</w:t>
        <w:br/>
        <w:t xml:space="preserve">            self.driver.execute_script("arguments[0].click();", element)</w:t>
        <w:br/>
        <w:br/>
        <w:t xml:space="preserve">    def login_as_technical_officer(self):</w:t>
        <w:br/>
        <w:t xml:space="preserve">        """Helper to authenticate as Technical Officer."""</w:t>
        <w:br/>
        <w:t xml:space="preserve">        driver = self.driver</w:t>
        <w:br/>
        <w:t xml:space="preserve">        wait = self.wait</w:t>
        <w:br/>
        <w:br/>
        <w:t xml:space="preserve">        driver.get(LOGIN_URL)</w:t>
        <w:br/>
        <w:t xml:space="preserve">        username_field = wait.until(EC.visibility_of_element_located((By.NAME, "username")))</w:t>
        <w:br/>
        <w:t xml:space="preserve">        username_field.clear()</w:t>
        <w:br/>
        <w:t xml:space="preserve">        username_field.send_keys(TO_USERNAME)</w:t>
        <w:br/>
        <w:br/>
        <w:t xml:space="preserve">        password_field = wait.until(EC.visibility_of_element_located((By.NAME, "password")))</w:t>
        <w:br/>
        <w:t xml:space="preserve">        password_field.clear()</w:t>
        <w:br/>
        <w:t xml:space="preserve">        password_field.send_keys(TO_PASSWORD)</w:t>
        <w:br/>
        <w:br/>
        <w:t xml:space="preserve">        login_btn = wait.until(EC.element_to_be_clickable((By.CSS_SELECTOR, "button[type='submit']")))</w:t>
        <w:br/>
        <w:t xml:space="preserve">        self.click_element(login_btn)</w:t>
        <w:br/>
        <w:br/>
        <w:t xml:space="preserve">        wait.until(EC.url_contains("/technical-officer/dashboard"))</w:t>
        <w:br/>
        <w:br/>
        <w:t xml:space="preserve">    def test_technical_officer_evaluation_outcome_validation(self):</w:t>
        <w:br/>
        <w:t xml:space="preserve">        """</w:t>
        <w:br/>
        <w:t xml:space="preserve">        Negative Test: Attempt submitting technical evaluation without selecting</w:t>
        <w:br/>
        <w:t xml:space="preserve">        an Evaluation Outcome (Technically Suitable vs. Return for Clarification).</w:t>
        <w:br/>
        <w:t xml:space="preserve">        Verify validation error alert banner is displayed.</w:t>
        <w:br/>
        <w:t xml:space="preserve">        """</w:t>
        <w:br/>
        <w:t xml:space="preserve">        driver = self.driver</w:t>
        <w:br/>
        <w:t xml:space="preserve">        wait = self.wait</w:t>
        <w:br/>
        <w:br/>
        <w:t xml:space="preserve">        self.login_as_technical_officer()</w:t>
        <w:br/>
        <w:t xml:space="preserve">        driver.get(TO_EVALUATIONS_URL)</w:t>
        <w:br/>
        <w:t xml:space="preserve">        wait.until(EC.url_contains("/technical-officer/evaluations"))</w:t>
        <w:br/>
        <w:t xml:space="preserve">        wait.until(EC.visibility_of_element_located((By.TAG_NAME, "table")))</w:t>
        <w:br/>
        <w:br/>
        <w:t xml:space="preserve">        # Locate target requisition row</w:t>
        <w:br/>
        <w:t xml:space="preserve">        row = wait.until(</w:t>
        <w:br/>
        <w:t xml:space="preserve">            EC.visibility_of_element_located((By.XPATH, f"//tr[contains(., '{self.target_req.req_number}')]"))</w:t>
        <w:br/>
        <w:t xml:space="preserve">        )</w:t>
        <w:br/>
        <w:t xml:space="preserve">        eval_btn = row.find_element(By.XPATH, ".//button[contains(., 'Evaluate')]")</w:t>
        <w:br/>
        <w:t xml:space="preserve">        self.click_element(eval_btn)</w:t>
        <w:br/>
        <w:br/>
        <w:t xml:space="preserve">        # Wait for modal</w:t>
        <w:br/>
        <w:t xml:space="preserve">        wait.until(EC.visibility_of_element_located((By.XPATH, f"//h2[contains(., '{self.target_req.title}')]")))</w:t>
        <w:br/>
        <w:br/>
        <w:t xml:space="preserve">        # Fill remarks first to satisfy HTML5 textarea required attribute, but omit outcome selection</w:t>
        <w:br/>
        <w:t xml:space="preserve">        remarks_input = wait.until(EC.visibility_of_element_located((By.ID, "tech-remarks")))</w:t>
        <w:br/>
        <w:t xml:space="preserve">        remarks_input.clear()</w:t>
        <w:br/>
        <w:t xml:space="preserve">        remarks_input.send_keys("Specifications verified.")</w:t>
        <w:br/>
        <w:br/>
        <w:t xml:space="preserve">        # Click submit button</w:t>
        <w:br/>
        <w:t xml:space="preserve">        submit_btn = wait.until(EC.element_to_be_clickable((By.XPATH, "//button[@type='submit']")))</w:t>
        <w:br/>
        <w:t xml:space="preserve">        self.click_element(submit_btn)</w:t>
        <w:br/>
        <w:br/>
        <w:t xml:space="preserve">        # Verify validation error banner</w:t>
        <w:br/>
        <w:t xml:space="preserve">        err_banner = wait.until(</w:t>
        <w:br/>
        <w:t xml:space="preserve">            EC.visibility_of_element_located((By.XPATH, "//div[contains(@class, 'bg-rose-50')]"))</w:t>
        <w:br/>
        <w:t xml:space="preserve">        )</w:t>
        <w:br/>
        <w:t xml:space="preserve">        driver.save_screenshot(str(SCREENSHOT_DIR / "tc4_validation_error.png"))</w:t>
        <w:br/>
        <w:br/>
        <w:t xml:space="preserve">        assert "Please select an Evaluation Outcome" in err_banner.text, (</w:t>
        <w:br/>
        <w:t xml:space="preserve">            f"Expected outcome validation error, got: {err_banner.text}"</w:t>
        <w:br/>
        <w:t xml:space="preserve">        )</w:t>
        <w:br/>
        <w:br/>
        <w:t xml:space="preserve">        # Close modal</w:t>
        <w:br/>
        <w:t xml:space="preserve">        close_btn = driver.find_element(By.XPATH, "//div[contains(@class, 'fixed')]//button[contains(@title, 'Close') or ./*[name()='svg']]")</w:t>
        <w:br/>
        <w:t xml:space="preserve">        self.click_element(close_btn)</w:t>
        <w:br/>
        <w:br/>
        <w:t xml:space="preserve">    def test_technical_officer_evaluation_submit_success(self):</w:t>
        <w:br/>
        <w:t xml:space="preserve">        """</w:t>
        <w:br/>
        <w:t xml:space="preserve">        Positive Test: Complete technical evaluation for eligible purchase requisition.</w:t>
        <w:br/>
        <w:t xml:space="preserve">        Verify:</w:t>
        <w:br/>
        <w:t xml:space="preserve">        1. Login as Technical Officer and navigate to Dashboard.</w:t>
        <w:br/>
        <w:t xml:space="preserve">        2. Open Technical Evaluations queue.</w:t>
        <w:br/>
        <w:t xml:space="preserve">        3. Select pending requisition and open Evaluation modal.</w:t>
        <w:br/>
        <w:t xml:space="preserve">        4. Review requisition details, line items, and clinical justification.</w:t>
        <w:br/>
        <w:t xml:space="preserve">        5. Select Evaluation Outcome: Technically Suitable (Approve).</w:t>
        <w:br/>
        <w:t xml:space="preserve">        6. Enter detailed Technical Assessment Remarks.</w:t>
        <w:br/>
        <w:t xml:space="preserve">        7. Submit evaluation and verify success confirmation banner.</w:t>
        <w:br/>
        <w:t xml:space="preserve">        8. Navigate to Completed tab and verify updated evaluation entry.</w:t>
        <w:br/>
        <w:t xml:space="preserve">        9. Verify backend requisition status updated to PENDING_COMMITTEE_REVIEW.</w:t>
        <w:br/>
        <w:t xml:space="preserve">        """</w:t>
        <w:br/>
        <w:t xml:space="preserve">        driver = self.driver</w:t>
        <w:br/>
        <w:t xml:space="preserve">        wait = self.wait</w:t>
        <w:br/>
        <w:br/>
        <w:t xml:space="preserve">        # Step 1: Login and verify Technical Officer Dashboard</w:t>
        <w:br/>
        <w:t xml:space="preserve">        self.login_as_technical_officer()</w:t>
        <w:br/>
        <w:t xml:space="preserve">        driver.save_screenshot(str(SCREENSHOT_DIR / "tc4_step1_to_dashboard.png"))</w:t>
        <w:br/>
        <w:br/>
        <w:t xml:space="preserve">        # Step 2: Open Technical Evaluations queue</w:t>
        <w:br/>
        <w:t xml:space="preserve">        driver.get(TO_EVALUATIONS_URL)</w:t>
        <w:br/>
        <w:t xml:space="preserve">        wait.until(EC.url_contains("/technical-officer/evaluations"))</w:t>
        <w:br/>
        <w:t xml:space="preserve">        wait.until(EC.visibility_of_element_located((By.TAG_NAME, "table")))</w:t>
        <w:br/>
        <w:t xml:space="preserve">        driver.save_screenshot(str(SCREENSHOT_DIR / "tc4_step2_evaluations_queue.png"))</w:t>
        <w:br/>
        <w:br/>
        <w:t xml:space="preserve">        # Step 3: Locate target requisition row and click Evaluate</w:t>
        <w:br/>
        <w:t xml:space="preserve">        row = wait.until(</w:t>
        <w:br/>
        <w:t xml:space="preserve">            EC.visibility_of_element_located((By.XPATH, f"//tr[contains(., '{self.target_req.req_number}')]"))</w:t>
        <w:br/>
        <w:t xml:space="preserve">        )</w:t>
        <w:br/>
        <w:t xml:space="preserve">        eval_btn = row.find_element(By.XPATH, ".//button[contains(., 'Evaluate')]")</w:t>
        <w:br/>
        <w:t xml:space="preserve">        self.click_element(eval_btn)</w:t>
        <w:br/>
        <w:br/>
        <w:t xml:space="preserve">        # Step 4: Verify details in Evaluation modal</w:t>
        <w:br/>
        <w:t xml:space="preserve">        modal_title = wait.until(</w:t>
        <w:br/>
        <w:t xml:space="preserve">            EC.visibility_of_element_located((By.XPATH, f"//h2[contains(., '{self.target_req.title}')]"))</w:t>
        <w:br/>
        <w:t xml:space="preserve">        )</w:t>
        <w:br/>
        <w:t xml:space="preserve">        assert modal_title.is_displayed(), "Requisition title not displayed in modal"</w:t>
        <w:br/>
        <w:t xml:space="preserve">        driver.save_screenshot(str(SCREENSHOT_DIR / "tc4_step3_evaluation_modal_details.png"))</w:t>
        <w:br/>
        <w:br/>
        <w:t xml:space="preserve">        # Step 5: Select Evaluation Outcome: Technically Suitable (Approve)</w:t>
        <w:br/>
        <w:t xml:space="preserve">        suitable_opt = wait.until(EC.element_to_be_clickable(</w:t>
        <w:br/>
        <w:t xml:space="preserve">            (By.XPATH, "//div[contains(., 'Technically Suitable (Approve)') and contains(@class, 'cursor-pointer')]")</w:t>
        <w:br/>
        <w:t xml:space="preserve">        ))</w:t>
        <w:br/>
        <w:t xml:space="preserve">        self.click_element(suitable_opt)</w:t>
        <w:br/>
        <w:t xml:space="preserve">        driver.save_screenshot(str(SCREENSHOT_DIR / "tc4_step4_outcome_selected.png"))</w:t>
        <w:br/>
        <w:br/>
        <w:t xml:space="preserve">        # Step 6: Enter Technical Assessment Remarks</w:t>
        <w:br/>
        <w:t xml:space="preserve">        remarks_input = wait.until(EC.visibility_of_element_located((By.ID, "tech-remarks")))</w:t>
        <w:br/>
        <w:t xml:space="preserve">        remarks_input.clear()</w:t>
        <w:br/>
        <w:t xml:space="preserve">        assessment_text = (</w:t>
        <w:br/>
        <w:t xml:space="preserve">            "Technical specifications verified. The multiparameter patient monitor meets hospital safety standards, "</w:t>
        <w:br/>
        <w:t xml:space="preserve">            "clinical electrical safety parameters (IEC 60601-1), and required monitoring channels. "</w:t>
        <w:br/>
        <w:t xml:space="preserve">            "Forwarded to Procurement Committee for review."</w:t>
        <w:br/>
        <w:t xml:space="preserve">        )</w:t>
        <w:br/>
        <w:t xml:space="preserve">        remarks_input.send_keys(assessment_text)</w:t>
        <w:br/>
        <w:t xml:space="preserve">        driver.save_screenshot(str(SCREENSHOT_DIR / "tc4_step5_assessment_remarks_entered.png"))</w:t>
        <w:br/>
        <w:br/>
        <w:t xml:space="preserve">        # Step 7: Submit Evaluation</w:t>
        <w:br/>
        <w:t xml:space="preserve">        submit_btn = wait.until(EC.element_to_be_clickable((By.XPATH, "//button[@type='submit']")))</w:t>
        <w:br/>
        <w:t xml:space="preserve">        self.click_element(submit_btn)</w:t>
        <w:br/>
        <w:br/>
        <w:t xml:space="preserve">        # Step 8: Verify Success Notification Banner</w:t>
        <w:br/>
        <w:t xml:space="preserve">        succ_banner = wait.until(</w:t>
        <w:br/>
        <w:t xml:space="preserve">            EC.visibility_of_element_located((By.XPATH, "//div[contains(@class, 'bg-emerald-50')]"))</w:t>
        <w:br/>
        <w:t xml:space="preserve">        )</w:t>
        <w:br/>
        <w:t xml:space="preserve">        driver.save_screenshot(str(SCREENSHOT_DIR / "tc4_step6_success_confirmation.png"))</w:t>
        <w:br/>
        <w:t xml:space="preserve">        assert any(term in succ_banner.text.lower() for term in ["technically suitable", "submitted successfully", "recorded"]), (</w:t>
        <w:br/>
        <w:t xml:space="preserve">            f"Expected evaluation success confirmation, got: {succ_banner.text}"</w:t>
        <w:br/>
        <w:t xml:space="preserve">        )</w:t>
        <w:br/>
        <w:br/>
        <w:t xml:space="preserve">        # Wait for modal auto-close and switch to Completed tab</w:t>
        <w:br/>
        <w:t xml:space="preserve">        time.sleep(2)</w:t>
        <w:br/>
        <w:t xml:space="preserve">        driver.get(f"{TO_EVALUATIONS_URL}?tab=completed")</w:t>
        <w:br/>
        <w:t xml:space="preserve">        wait.until(EC.url_contains("tab=completed"))</w:t>
        <w:br/>
        <w:t xml:space="preserve">        time.sleep(1)</w:t>
        <w:br/>
        <w:t xml:space="preserve">        driver.save_screenshot(str(SCREENSHOT_DIR / "tc4_step7_completed_evaluations_tab.png"))</w:t>
        <w:br/>
        <w:br/>
        <w:t xml:space="preserve">        # Step 9: Verify Requisition status updated to PENDING_COMMITTEE_REVIEW in Database</w:t>
        <w:br/>
        <w:t xml:space="preserve">        self.target_req.refresh_from_db()</w:t>
        <w:br/>
        <w:t xml:space="preserve">        assert self.target_req.status == "PENDING_COMMITTEE_REVIEW", (</w:t>
        <w:br/>
        <w:t xml:space="preserve">            f"Expected status PENDING_COMMITTEE_REVIEW, got: {self.target_req.status}"</w:t>
        <w:br/>
        <w:t xml:space="preserve">        )</w:t>
        <w:br/>
      </w:r>
    </w:p>
    <w:p>
      <w:r>
        <w:br w:type="page"/>
      </w:r>
    </w:p>
    <w:p>
      <w:r>
        <w:rPr>
          <w:rFonts w:ascii="Times New Roman" w:hAnsi="Times New Roman"/>
          <w:b/>
          <w:sz w:val="24"/>
        </w:rPr>
        <w:t>Screenshot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354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est_tc4_terminal_ru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35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sz w:val="20"/>
        </w:rPr>
        <w:t>Figure 1 : Technical Officer Evaluation Test successfully (Pytest Execution Results)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32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4_step1_to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sz w:val="20"/>
        </w:rPr>
        <w:t>Figure 2 : Technical Officer Dashboard with Key Evaluation Metrics and Assigned Specializations</w:t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32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4_step2_evaluations_que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sz w:val="20"/>
        </w:rPr>
        <w:t>Figure 3 : Technical Evaluations Queue showing Requisitions Pending Assessment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32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4_step3_evaluation_modal_detai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sz w:val="20"/>
        </w:rPr>
        <w:t>Figure 4 : Technical Evaluation Modal displaying Requisition Details, Line Items, and Clinical Justification</w:t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32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4_step4_outcome_selec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sz w:val="20"/>
        </w:rPr>
        <w:t>Figure 5 : Evaluation Outcome Selected (Technically Suitable - Approve)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32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4_step5_assessment_remarks_enter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sz w:val="20"/>
        </w:rPr>
        <w:t>Figure 6 : Technical Assessment Remarks and Specification Compliance Verification Entered</w:t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32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4_step6_success_confirm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sz w:val="20"/>
        </w:rPr>
        <w:t>Figure 7 : Technical Evaluation Submitted Successfully Notification Banner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32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4_step7_completed_evaluations_ta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sz w:val="20"/>
        </w:rPr>
        <w:t>Figure 8 : Verified Technical Evaluation Entry with Status 'Technically Suitable' in Completed History Tab</w:t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329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4_validation_err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sz w:val="20"/>
        </w:rPr>
        <w:t>Figure 9 : Mandatory Evaluation Outcome Selection Validation Alert Banner</w:t>
      </w:r>
    </w:p>
    <w:p>
      <w:r>
        <w:br w:type="page"/>
      </w:r>
    </w:p>
    <w:p>
      <w:r>
        <w:rPr>
          <w:rFonts w:ascii="Times New Roman" w:hAnsi="Times New Roman"/>
          <w:b/>
          <w:sz w:val="24"/>
        </w:rPr>
        <w:t>Test Report</w:t>
        <w:br/>
        <w:t>Test Case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Project Name: ProcuraMed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Technical Officer Evaluation Test Case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Case ID: Test_4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Designed By: QA Automation Engineer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Priority(Low/Medium/High): High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Designed Date: 22/10/2026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Module Name: Technical Evaluation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Executed By : QA Automation Engineer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Title : verify technical officer evaluation of assigned purchase requisition, specification assessment, and approval progression.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Execution Date: 22/10/2026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Description: Technical Officer logs in, reviews assigned purchase requisition specifications and clinical parameters, assesses technical suitability, enters assessment remarks, and approves request for Procurement Committee review.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Pre-Condition : Authorized Technical Officer is logged in and has eligible purchase requisitions in status 'Pending Technical Evaluation' in their queue.</w:t>
            </w:r>
          </w:p>
        </w:tc>
      </w:tr>
      <w:tr>
        <w:tc>
          <w:tcPr>
            <w:tcW w:type="dxa" w:w="864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Step</w:t>
            </w:r>
          </w:p>
        </w:tc>
        <w:tc>
          <w:tcPr>
            <w:tcW w:type="dxa" w:w="2160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Test Step</w:t>
            </w:r>
          </w:p>
        </w:tc>
        <w:tc>
          <w:tcPr>
            <w:tcW w:type="dxa" w:w="1872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Test Data</w:t>
            </w:r>
          </w:p>
        </w:tc>
        <w:tc>
          <w:tcPr>
            <w:tcW w:type="dxa" w:w="2016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Actual Result</w:t>
            </w:r>
          </w:p>
        </w:tc>
        <w:tc>
          <w:tcPr>
            <w:tcW w:type="dxa" w:w="1152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Status(Pass/Fail)</w:t>
            </w:r>
          </w:p>
        </w:tc>
      </w:tr>
      <w:tr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Log in as Technical Officer and navigate to Technical Evaluations queue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URL: /technical-officer/evaluations</w:t>
              <w:br/>
              <w:t>User: test_to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Display pending technical evaluations assigned to the Technical Officer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Technical evaluations queue loaded showing assigned purchase requests with tracking numbers and department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Select eligible requisition and open Technical Evaluation modal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Requisition: REQ-2026-00004</w:t>
              <w:br/>
              <w:t>Title: Procurement of Multiparameter Patient Monitor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Open Technical Evaluation modal displaying requisition details, line items, and evaluation form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Evaluation modal opened showing read-only metadata, requested items, budget (₹45,000.00), and clinical justification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Review item specifications and clinical standards compliance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Item: Multiparameter Patient Monitor (Qty: 2)</w:t>
              <w:br/>
              <w:t>Category: Biomedical Equipment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Specifications and clinical parameters verified against hospital technical standards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Item specifications reviewed; confirmed vitals monitoring parameters and IEC 60601-1 compliance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Select Evaluation Outcome: Technically Suitable (Approve)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Outcome: Technically Suitable (Approve)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Outcome selected; action button updates to 'Approve &amp; Forward to Committee'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Outcome selected; UI reflects selection with emerald border and approval action tag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Enter detailed Technical Assessment Remarks and click Submit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Remarks: 'Technical specifications verified. The multiparameter patient monitor meets hospital safety standards... Forwarded to Procurement Committee.'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Evaluation submitted; confirmation banner displayed: 'Technical evaluation submitted successfully... forwarded to Procurement Committee review'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Confirmation banner displayed; evaluation recorded successfully; modal auto-closes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Navigate to Completed tab and verify updated evaluation record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Tab: Completed</w:t>
              <w:br/>
              <w:t>Requisition: REQ-2026-00004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Requisition record displayed under Completed tab with recommendation 'Technically Suitable'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Requisition displayed in Completed History with recommendation badge 'Technically Suitable' and status 'Pending Committee Review'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Post-Condition: TechnicalEvaluation record saved, requisition status updated to 'PENDING_COMMITTEE_REVIEW' in database, approval entry created, and requisition routed to Procurement Committee queue.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  <w:b/>
          <w:sz w:val="24"/>
        </w:rPr>
        <w:t>Test Report – Negative Test Cases</w:t>
        <w:br/>
        <w:t>Test Case 4.1: Outcome Selection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Project Name: ProcuraMed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Technical Officer Evaluation Validation Test Cases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Case ID: Test_4_Neg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Designed By: QA Automation Engineer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Priority(Low/Medium/High): Medium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Designed Date: 22/10/2026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Module Name: Technical Evaluation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Executed By : QA Automation Engineer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Title : verify validation error when submitting evaluation without selecting mandatory outcome.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Execution Date: 22/10/2026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Description: Verify system enforces mandatory selection of an Evaluation Outcome (Technically Suitable or Return for Clarification) before permitting evaluation submission.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Pre-Condition : Technical Officer has opened evaluation modal for an assigned requisition.</w:t>
            </w:r>
          </w:p>
        </w:tc>
      </w:tr>
      <w:tr>
        <w:tc>
          <w:tcPr>
            <w:tcW w:type="dxa" w:w="864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Step</w:t>
            </w:r>
          </w:p>
        </w:tc>
        <w:tc>
          <w:tcPr>
            <w:tcW w:type="dxa" w:w="2160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Test Step</w:t>
            </w:r>
          </w:p>
        </w:tc>
        <w:tc>
          <w:tcPr>
            <w:tcW w:type="dxa" w:w="1872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Test Data</w:t>
            </w:r>
          </w:p>
        </w:tc>
        <w:tc>
          <w:tcPr>
            <w:tcW w:type="dxa" w:w="2016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Actual Result</w:t>
            </w:r>
          </w:p>
        </w:tc>
        <w:tc>
          <w:tcPr>
            <w:tcW w:type="dxa" w:w="1152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Status(Pass/Fail)</w:t>
            </w:r>
          </w:p>
        </w:tc>
      </w:tr>
      <w:tr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Open Technical Evaluation modal for assigned requisition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Requisition: REQ-2026-00004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Display Technical Evaluation modal with unselected outcome choices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Modal displayed showing evaluation outcome options unselected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Enter assessment remarks and click Submit without selecting Outcome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Remarks: 'Specifications verified.'</w:t>
              <w:br/>
              <w:t>Outcome: [Unselected]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Validation error banner displayed: 'Please select an Evaluation Outcome: "Technically Suitable (Approve)" or "Return for Clarification".'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Validation error banner displayed as expected; submission blocked; status unchanged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Post-Condition: Evaluation submission is blocked; requisition status remains 'PENDING_TECHNICAL_EVALUATION'; data integrity preserved.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i/>
        <w:color w:val="808080"/>
        <w:sz w:val="18"/>
      </w:rPr>
      <w:t>Test Case 4: Technical Officer Evaluation Report | ProcuraMed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/>
        <w:i/>
        <w:color w:val="808080"/>
        <w:sz w:val="18"/>
      </w:rPr>
      <w:t>ProcuraMed – Automated Testing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