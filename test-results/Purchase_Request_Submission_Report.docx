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ProcuraMed</w:t>
      </w:r>
    </w:p>
    <w:p>
      <w:pPr>
        <w:spacing w:before="80" w:after="160"/>
      </w:pPr>
      <w:r>
        <w:rPr>
          <w:rFonts w:ascii="Times New Roman" w:hAnsi="Times New Roman"/>
          <w:b/>
          <w:sz w:val="24"/>
        </w:rPr>
        <w:t>Example:</w:t>
        <w:br/>
        <w:t>Test Case 2: Purchase Request Submission Test</w:t>
        <w:br/>
        <w:br/>
        <w:t>Code</w:t>
      </w:r>
    </w:p>
    <w:p>
      <w:pPr>
        <w:spacing w:before="40" w:after="240"/>
      </w:pPr>
      <w:r>
        <w:rPr>
          <w:rFonts w:ascii="Courier New" w:hAnsi="Courier New"/>
          <w:color w:val="282828"/>
          <w:sz w:val="17"/>
        </w:rPr>
        <w:t>import os</w:t>
        <w:br/>
        <w:t>import pathlib</w:t>
        <w:br/>
        <w:t>import pytest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t>from selenium.webdriver.chrome.options import Options</w:t>
        <w:br/>
        <w:t>from selenium.webdriver.support.ui import Select</w:t>
        <w:br/>
        <w:br/>
        <w:t># Paths and configuration</w:t>
        <w:br/>
        <w:t>BASE_DIR = pathlib.Path(__file__).resolve().parent.parent</w:t>
        <w:br/>
        <w:t>SCREENSHOT_DIR = BASE_DIR / "test-results" / "screenshots"</w:t>
        <w:br/>
        <w:t>SCREENSHOT_DIR.mkdir(parents=True, exist_ok=True)</w:t>
        <w:br/>
        <w:br/>
        <w:t># Test Configuration - configurable via environment variables</w:t>
        <w:br/>
        <w:t>BASE_URL = os.environ.get("BASE_URL", "http://localhost:3000")</w:t>
        <w:br/>
        <w:t>LOGIN_URL = f"{BASE_URL}/login"</w:t>
        <w:br/>
        <w:t>CREATE_REQ_URL = f"{BASE_URL}/staff/create-request"</w:t>
        <w:br/>
        <w:t>REQUESTS_LIST_URL = f"{BASE_URL}/staff/requests"</w:t>
        <w:br/>
        <w:t>STAFF_USERNAME = os.environ.get("TEST_STAFF_USERNAME", "test_staff")</w:t>
        <w:br/>
        <w:t>STAFF_PASSWORD = os.environ.get("TEST_STAFF_PASSWORD", "TestStaff@2026")</w:t>
        <w:br/>
        <w:t>HEADLESS_MODE = os.environ.get("HEADLESS", "true").lower() in ("true", "1", "yes")</w:t>
        <w:br/>
        <w:br/>
        <w:br/>
        <w:t>class TestPurchaseRequest:</w:t>
        <w:br/>
        <w:t xml:space="preserve">    """</w:t>
        <w:br/>
        <w:t xml:space="preserve">    Test Case 2: ProcuraMed Purchase Request Submission Test Suite</w:t>
        <w:br/>
        <w:t xml:space="preserve">    Covers end-to-end requisition creation, item specification, submission verification,</w:t>
        <w:br/>
        <w:t xml:space="preserve">    and form field validation error handling.</w:t>
        <w:br/>
        <w:t xml:space="preserve">    """</w:t>
        <w:br/>
        <w:br/>
        <w:t xml:space="preserve">    def setup_method(self, method):</w:t>
        <w:br/>
        <w:t xml:space="preserve">        """Setup Chrome WebDriver before each test execution."""</w:t>
        <w:br/>
        <w:t xml:space="preserve">        options = Options()</w:t>
        <w:br/>
        <w:t xml:space="preserve">        if HEADLESS_MODE:</w:t>
        <w:br/>
        <w:t xml:space="preserve">            options.add_argument("--headless=new")</w:t>
        <w:br/>
        <w:t xml:space="preserve">        options.add_argument("--window-size=1920,1080")</w:t>
        <w:br/>
        <w:t xml:space="preserve">        options.add_argument("--no-sandbox")</w:t>
        <w:br/>
        <w:t xml:space="preserve">        options.add_argument("--disable-dev-shm-usage")</w:t>
        <w:br/>
        <w:t xml:space="preserve">        options.add_argument("--disable-gpu")</w:t>
        <w:br/>
        <w:t xml:space="preserve">        options.add_argument("--ignore-certificate-errors")</w:t>
        <w:br/>
        <w:br/>
        <w:t xml:space="preserve">        self.driver = webdriver.Chrome(options=options)</w:t>
        <w:br/>
        <w:t xml:space="preserve">        self.driver.maximize_window()</w:t>
        <w:br/>
        <w:t xml:space="preserve">        self.wait = WebDriverWait(self.driver, 12)</w:t>
        <w:br/>
        <w:br/>
        <w:t xml:space="preserve">    def teardown_method(self, method):</w:t>
        <w:br/>
        <w:t xml:space="preserve">        """Tear down and close the WebDriver session after each test."""</w:t>
        <w:br/>
        <w:t xml:space="preserve">        if hasattr(self, "driver") and self.driver:</w:t>
        <w:br/>
        <w:t xml:space="preserve">            self.driver.quit()</w:t>
        <w:br/>
        <w:br/>
        <w:t xml:space="preserve">    def click_element(self, element):</w:t>
        <w:br/>
        <w:t xml:space="preserve">        """Helper to reliably scroll and click element across animations."""</w:t>
        <w:br/>
        <w:t xml:space="preserve">        self.driver.execute_script("arguments[0].scrollIntoView({block: 'center'});", element)</w:t>
        <w:br/>
        <w:t xml:space="preserve">        try:</w:t>
        <w:br/>
        <w:t xml:space="preserve">            element.click()</w:t>
        <w:br/>
        <w:t xml:space="preserve">        except Exception:</w:t>
        <w:br/>
        <w:t xml:space="preserve">            self.driver.execute_script("arguments[0].click();", element)</w:t>
        <w:br/>
        <w:br/>
        <w:t xml:space="preserve">    def login_as_staff(self):</w:t>
        <w:br/>
        <w:t xml:space="preserve">        """Helper to perform authenticated login as Department Staff."""</w:t>
        <w:br/>
        <w:t xml:space="preserve">        driver = self.driver</w:t>
        <w:br/>
        <w:t xml:space="preserve">        wait = self.wait</w:t>
        <w:br/>
        <w:br/>
        <w:t xml:space="preserve">        driver.get(LOGIN_URL)</w:t>
        <w:br/>
        <w:t xml:space="preserve">        username_field = wait.until(EC.visibility_of_element_located((By.NAME, "username")))</w:t>
        <w:br/>
        <w:t xml:space="preserve">        username_field.clear()</w:t>
        <w:br/>
        <w:t xml:space="preserve">        username_field.send_keys(STAFF_USERNAME)</w:t>
        <w:br/>
        <w:br/>
        <w:t xml:space="preserve">        password_field = wait.until(EC.visibility_of_element_located((By.NAME, "password")))</w:t>
        <w:br/>
        <w:t xml:space="preserve">        password_field.clear()</w:t>
        <w:br/>
        <w:t xml:space="preserve">        password_field.send_keys(STAFF_PASSWORD)</w:t>
        <w:br/>
        <w:br/>
        <w:t xml:space="preserve">        login_btn = wait.until(EC.element_to_be_clickable((By.CSS_SELECTOR, "button[type='submit']")))</w:t>
        <w:br/>
        <w:t xml:space="preserve">        self.click_element(login_btn)</w:t>
        <w:br/>
        <w:br/>
        <w:t xml:space="preserve">        wait.until(EC.url_contains("/staff/dashboard"))</w:t>
        <w:br/>
        <w:br/>
        <w:t xml:space="preserve">    def test_submit_purchase_request_success(self):</w:t>
        <w:br/>
        <w:t xml:space="preserve">        """</w:t>
        <w:br/>
        <w:t xml:space="preserve">        Test Case 2: Submit a valid Purchase Requisition.</w:t>
        <w:br/>
        <w:t xml:space="preserve">        Steps:</w:t>
        <w:br/>
        <w:t xml:space="preserve">        1. Login as authorized Department Staff.</w:t>
        <w:br/>
        <w:t xml:space="preserve">        2. Navigate to Create Purchase Requisition page.</w:t>
        <w:br/>
        <w:t xml:space="preserve">        3. Fill Step 1 Requisition Details (Title, Priority, Clinical Justification).</w:t>
        <w:br/>
        <w:t xml:space="preserve">        4. Fill Step 2 Item Specifications (Product Name, Category, Quantity, Unit Price, Specs).</w:t>
        <w:br/>
        <w:t xml:space="preserve">        5. Review Requisition Summary in Step 3 and submit.</w:t>
        <w:br/>
        <w:t xml:space="preserve">        6. Verify confirmation alert and automatic redirection to My Requisitions list.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# Step 1: Login as staff requester</w:t>
        <w:br/>
        <w:t xml:space="preserve">        self.login_as_staff()</w:t>
        <w:br/>
        <w:t xml:space="preserve">        driver.save_screenshot(str(SCREENSHOT_DIR / "tc2_step1_staff_dashboard.png"))</w:t>
        <w:br/>
        <w:br/>
        <w:t xml:space="preserve">        # Step 2: Open Create Purchase Requisition Form</w:t>
        <w:br/>
        <w:t xml:space="preserve">        driver.get(CREATE_REQ_URL)</w:t>
        <w:br/>
        <w:t xml:space="preserve">        wait.until(EC.url_contains("/staff/create-request"))</w:t>
        <w:br/>
        <w:t xml:space="preserve">        form_heading = wait.until(</w:t>
        <w:br/>
        <w:t xml:space="preserve">            EC.visibility_of_element_located((By.XPATH, "//h2[contains(text(), 'Step 1: General Requisition Details')]"))</w:t>
        <w:br/>
        <w:t xml:space="preserve">        )</w:t>
        <w:br/>
        <w:t xml:space="preserve">        assert form_heading.is_displayed(), "Create Requisition form failed to load"</w:t>
        <w:br/>
        <w:t xml:space="preserve">        driver.save_screenshot(str(SCREENSHOT_DIR / "tc2_step2_create_form_loaded.png"))</w:t>
        <w:br/>
        <w:br/>
        <w:t xml:space="preserve">        # Step 3: Enter Step 1 General Requisition Details</w:t>
        <w:br/>
        <w:t xml:space="preserve">        title_val = "Automated Procurement - Emergency Surgical Gloves Replenishment"</w:t>
        <w:br/>
        <w:t xml:space="preserve">        title_input = wait.until(</w:t>
        <w:br/>
        <w:t xml:space="preserve">            EC.visibility_of_element_located((By.XPATH, "//input[contains(@placeholder, 'Monthly Replenishment')]"))</w:t>
        <w:br/>
        <w:t xml:space="preserve">        )</w:t>
        <w:br/>
        <w:t xml:space="preserve">        title_input.clear()</w:t>
        <w:br/>
        <w:t xml:space="preserve">        title_input.send_keys(title_val)</w:t>
        <w:br/>
        <w:br/>
        <w:t xml:space="preserve">        priority_select_elem = wait.until(</w:t>
        <w:br/>
        <w:t xml:space="preserve">            EC.visibility_of_element_located((By.XPATH, "//label[contains(text(), 'Priority Level')]/following::select[1]"))</w:t>
        <w:br/>
        <w:t xml:space="preserve">        )</w:t>
        <w:br/>
        <w:t xml:space="preserve">        Select(priority_select_elem).select_by_value("HIGH")</w:t>
        <w:br/>
        <w:br/>
        <w:t xml:space="preserve">        justification_val = "Emergency stock replenishment required for Operation Theatre surgical procedures."</w:t>
        <w:br/>
        <w:t xml:space="preserve">        justification_input = wait.until(EC.visibility_of_element_located((By.TAG_NAME, "textarea")))</w:t>
        <w:br/>
        <w:t xml:space="preserve">        justification_input.clear()</w:t>
        <w:br/>
        <w:t xml:space="preserve">        justification_input.send_keys(justification_val)</w:t>
        <w:br/>
        <w:br/>
        <w:t xml:space="preserve">        driver.save_screenshot(str(SCREENSHOT_DIR / "tc2_step3_step1_details_entered.png"))</w:t>
        <w:br/>
        <w:br/>
        <w:t xml:space="preserve">        next_btn_1 = wait.until(EC.element_to_be_clickable((By.XPATH, "//button[contains(., 'Next: Add Items &amp; Specs')]")))</w:t>
        <w:br/>
        <w:t xml:space="preserve">        self.click_element(next_btn_1)</w:t>
        <w:br/>
        <w:br/>
        <w:t xml:space="preserve">        # Step 4: Enter Step 2 Multi-Item Specifications</w:t>
        <w:br/>
        <w:t xml:space="preserve">        wait.until(</w:t>
        <w:br/>
        <w:t xml:space="preserve">            EC.visibility_of_element_located((By.XPATH, "//h2[contains(text(), 'Step 2: Add Requisition Items')]"))</w:t>
        <w:br/>
        <w:t xml:space="preserve">        )</w:t>
        <w:br/>
        <w:br/>
        <w:t xml:space="preserve">        item_name_input = wait.until(</w:t>
        <w:br/>
        <w:t xml:space="preserve">            EC.visibility_of_element_located((By.XPATH, "//input[contains(@placeholder, 'Surgical Gloves')]"))</w:t>
        <w:br/>
        <w:t xml:space="preserve">        )</w:t>
        <w:br/>
        <w:t xml:space="preserve">        item_name_input.clear()</w:t>
        <w:br/>
        <w:t xml:space="preserve">        item_name_input.send_keys("Nitrile Surgical Gloves Powder-Free (Box of 100)")</w:t>
        <w:br/>
        <w:br/>
        <w:t xml:space="preserve">        category_elem = wait.until(</w:t>
        <w:br/>
        <w:t xml:space="preserve">            EC.visibility_of_element_located((By.XPATH, "//label[contains(text(), 'Category')]/following::select[1]"))</w:t>
        <w:br/>
        <w:t xml:space="preserve">        )</w:t>
        <w:br/>
        <w:t xml:space="preserve">        wait.until(lambda d: len(Select(category_elem).options) &gt; 1)</w:t>
        <w:br/>
        <w:t xml:space="preserve">        Select(category_elem).select_by_visible_text("Medical Consumables")</w:t>
        <w:br/>
        <w:br/>
        <w:t xml:space="preserve">        qty_input = wait.until(</w:t>
        <w:br/>
        <w:t xml:space="preserve">            EC.visibility_of_element_located((By.XPATH, "//label[contains(text(), 'Quantity')]/following::input[1]"))</w:t>
        <w:br/>
        <w:t xml:space="preserve">        )</w:t>
        <w:br/>
        <w:t xml:space="preserve">        qty_input.clear()</w:t>
        <w:br/>
        <w:t xml:space="preserve">        qty_input.send_keys("50")</w:t>
        <w:br/>
        <w:br/>
        <w:t xml:space="preserve">        price_input = wait.until(</w:t>
        <w:br/>
        <w:t xml:space="preserve">            EC.visibility_of_element_located((By.XPATH, "//label[contains(text(), 'Estimated Unit Price')]/following::input[1]"))</w:t>
        <w:br/>
        <w:t xml:space="preserve">        )</w:t>
        <w:br/>
        <w:t xml:space="preserve">        price_input.clear()</w:t>
        <w:br/>
        <w:t xml:space="preserve">        price_input.send_keys("450.00")</w:t>
        <w:br/>
        <w:br/>
        <w:t xml:space="preserve">        specs_input = wait.until(</w:t>
        <w:br/>
        <w:t xml:space="preserve">            EC.visibility_of_element_located((By.XPATH, "//input[contains(@placeholder, 'Nitrile, textured grip')]"))</w:t>
        <w:br/>
        <w:t xml:space="preserve">        )</w:t>
        <w:br/>
        <w:t xml:space="preserve">        specs_input.clear()</w:t>
        <w:br/>
        <w:t xml:space="preserve">        specs_input.send_keys("Medical grade nitrile, powder-free, hypoallergenic, ISO certified.")</w:t>
        <w:br/>
        <w:br/>
        <w:t xml:space="preserve">        driver.save_screenshot(str(SCREENSHOT_DIR / "tc2_step4_item_specs_entered.png"))</w:t>
        <w:br/>
        <w:br/>
        <w:t xml:space="preserve">        next_btn_2 = wait.until(EC.element_to_be_clickable((By.XPATH, "//button[contains(., 'Next: Review Requisition')]")))</w:t>
        <w:br/>
        <w:t xml:space="preserve">        self.click_element(next_btn_2)</w:t>
        <w:br/>
        <w:br/>
        <w:t xml:space="preserve">        # Step 5: Review &amp; Submit</w:t>
        <w:br/>
        <w:t xml:space="preserve">        wait.until(</w:t>
        <w:br/>
        <w:t xml:space="preserve">            EC.visibility_of_element_located((By.XPATH, "//h2[contains(text(), 'Step 3: Review Requisition Before Submission')]"))</w:t>
        <w:br/>
        <w:t xml:space="preserve">        )</w:t>
        <w:br/>
        <w:t xml:space="preserve">        driver.save_screenshot(str(SCREENSHOT_DIR / "tc2_step5_review_summary.png"))</w:t>
        <w:br/>
        <w:br/>
        <w:t xml:space="preserve">        submit_btn = wait.until(EC.element_to_be_clickable((By.XPATH, "//button[contains(., 'Submit Requisition')]")))</w:t>
        <w:br/>
        <w:t xml:space="preserve">        self.click_element(submit_btn)</w:t>
        <w:br/>
        <w:br/>
        <w:t xml:space="preserve">        # Step 6: Verify Confirmation Banner</w:t>
        <w:br/>
        <w:t xml:space="preserve">        success_banner = wait.until(</w:t>
        <w:br/>
        <w:t xml:space="preserve">            EC.visibility_of_element_located((By.XPATH, "//div[contains(@class, 'bg-emerald-50')]"))</w:t>
        <w:br/>
        <w:t xml:space="preserve">        )</w:t>
        <w:br/>
        <w:t xml:space="preserve">        assert "Purchase Requisition submitted successfully" in success_banner.text, (</w:t>
        <w:br/>
        <w:t xml:space="preserve">            f"Expected success message, got: {success_banner.text}"</w:t>
        <w:br/>
        <w:t xml:space="preserve">        )</w:t>
        <w:br/>
        <w:t xml:space="preserve">        driver.save_screenshot(str(SCREENSHOT_DIR / "tc2_step6_submission_confirmation.png"))</w:t>
        <w:br/>
        <w:br/>
        <w:t xml:space="preserve">        # Step 7: Verify Redirection to My Requisitions and entry in list</w:t>
        <w:br/>
        <w:t xml:space="preserve">        wait.until(EC.url_contains("/staff/requests"))</w:t>
        <w:br/>
        <w:t xml:space="preserve">        requisition_row = wait.until(</w:t>
        <w:br/>
        <w:t xml:space="preserve">            EC.visibility_of_element_located((By.XPATH, "//table//tbody//tr[1]"))</w:t>
        <w:br/>
        <w:t xml:space="preserve">        )</w:t>
        <w:br/>
        <w:t xml:space="preserve">        driver.save_screenshot(str(SCREENSHOT_DIR / "tc2_step7_requisition_in_list.png"))</w:t>
        <w:br/>
        <w:br/>
        <w:t xml:space="preserve">        assert "Submitted" in requisition_row.text, f"Requisition status not 'Submitted': {requisition_row.text}"</w:t>
        <w:br/>
        <w:br/>
        <w:t xml:space="preserve">    def test_purchase_request_validation_errors(self):</w:t>
        <w:br/>
        <w:t xml:space="preserve">        """</w:t>
        <w:br/>
        <w:t xml:space="preserve">        Negative Test: Attempt proceeding with empty required fields.</w:t>
        <w:br/>
        <w:t xml:space="preserve">        Verify that proper validation error messages appear for Title and Justification.</w:t>
        <w:br/>
        <w:t xml:space="preserve">        """</w:t>
        <w:br/>
        <w:t xml:space="preserve">        driver = self.driver</w:t>
        <w:br/>
        <w:t xml:space="preserve">        wait = self.wait</w:t>
        <w:br/>
        <w:br/>
        <w:t xml:space="preserve">        self.login_as_staff()</w:t>
        <w:br/>
        <w:t xml:space="preserve">        driver.get(CREATE_REQ_URL)</w:t>
        <w:br/>
        <w:t xml:space="preserve">        wait.until(EC.url_contains("/staff/create-request"))</w:t>
        <w:br/>
        <w:br/>
        <w:t xml:space="preserve">        # Click Next without filling mandatory fields</w:t>
        <w:br/>
        <w:t xml:space="preserve">        next_btn_1 = wait.until(EC.element_to_be_clickable((By.XPATH, "//button[contains(., 'Next: Add Items &amp; Specs')]")))</w:t>
        <w:br/>
        <w:t xml:space="preserve">        self.click_element(next_btn_1)</w:t>
        <w:br/>
        <w:br/>
        <w:t xml:space="preserve">        title_error = wait.until(</w:t>
        <w:br/>
        <w:t xml:space="preserve">            EC.visibility_of_element_located((By.XPATH, "//*[contains(text(), 'Requisition title / purpose is required.')]"))</w:t>
        <w:br/>
        <w:t xml:space="preserve">        )</w:t>
        <w:br/>
        <w:t xml:space="preserve">        justification_error = wait.until(</w:t>
        <w:br/>
        <w:t xml:space="preserve">            EC.visibility_of_element_located((By.XPATH, "//*[contains(text(), 'Reason and justification are required.')]"))</w:t>
        <w:br/>
        <w:t xml:space="preserve">        )</w:t>
        <w:br/>
        <w:br/>
        <w:t xml:space="preserve">        driver.save_screenshot(str(SCREENSHOT_DIR / "tc2_validation_errors_displayed.png"))</w:t>
        <w:br/>
        <w:br/>
        <w:t xml:space="preserve">        assert title_error.is_displayed(), "Title validation error not shown"</w:t>
        <w:br/>
        <w:t xml:space="preserve">        assert justification_error.is_displayed(), "Justification validation error not shown"</w:t>
        <w:br/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Screenshot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32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est_tc2_terminal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1 : Purchase Request Submission Test successfully (Pytest Results)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_step3_step1_details_ente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2 : Step 1 - General Requisition Details Entered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_step4_item_specs_ente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3 : Step 2 - Item Specifications and Budget Details Entered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_step6_submission_confirm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4 : Step 3 - Requisition Submission Confirmation Notification</w:t>
      </w:r>
    </w:p>
    <w:p>
      <w:r>
        <w:br w:type="page"/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_step7_requisition_in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5 : Verified Requisition Entry with Status 'Submitted' in My Requisitions List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32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2_validation_errors_display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Times New Roman" w:hAnsi="Times New Roman"/>
          <w:b/>
          <w:sz w:val="20"/>
        </w:rPr>
        <w:t>Figure 6 : Required Form Field Validation Alerts</w:t>
      </w:r>
    </w:p>
    <w:p>
      <w:r>
        <w:br w:type="page"/>
      </w:r>
    </w:p>
    <w:p>
      <w:r>
        <w:rPr>
          <w:rFonts w:ascii="Times New Roman" w:hAnsi="Times New Roman"/>
          <w:b/>
          <w:sz w:val="24"/>
        </w:rPr>
        <w:t>Test Report</w:t>
        <w:br/>
        <w:t>Test Case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Purchase Request Submission Test Case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Test_2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High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Purchase Requisition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creation and submission of purchase request with valid item specifications.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User has valid requester credentials and enters complete item specifications for procurement.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:Authorized Department Staff user is logged into ProcuraMed portal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Navigate to Create Purchase Requisition page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N/A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Create Purchase Requisition form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Create Purchase Requisition form displayed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Enter general requisition details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Title: Automated Procurement...</w:t>
              <w:br/>
              <w:t>Priority: HIGH</w:t>
              <w:br/>
              <w:t>Justification: Emergency stock...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 details accepted; proceed to item specifications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Requisition details accepted; proceed to item specifications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Enter item specifications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Item: Nitrile Surgical Gloves</w:t>
              <w:br/>
              <w:t>Category: Medical Consumables</w:t>
              <w:br/>
              <w:t>Qty: 50, Unit Price: 450.00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Item details added to requisition list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Item details added to requisition list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Review requisition and click submit button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N/A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Purchase requisition submitted successfully; confirmation message displayed and listed under My Requisitions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Purchase Requisition submitted successfully! Status is now "Submitted"; listed under My Requisitions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Requisition record is saved in database with status 'SUBMITTED' and assigned unique requisition tracking number.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4"/>
        </w:rPr>
        <w:t>Test Report – Negative Test Cases</w:t>
        <w:br/>
        <w:t>Test Case 2.1: Required Field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Project Name: ProcuraMed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Purchase Request Field Validation Test Cases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Case ID: Test_2_Neg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By: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Priority(Low/Medium/High): Medium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Designed Date: 22/10/2026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Module Name: Purchase Requisition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Executed By : QA Automation Engineer</w:t>
            </w:r>
          </w:p>
        </w:tc>
      </w:tr>
      <w:tr>
        <w:tc>
          <w:tcPr>
            <w:tcW w:type="dxa" w:w="4896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Title : verify validation error messages when mandatory fields are omitted.</w:t>
            </w:r>
          </w:p>
        </w:tc>
        <w:tc>
          <w:tcPr>
            <w:tcW w:type="dxa" w:w="5184"/>
            <w:gridSpan w:val="3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Test Execution Date: 22/10/2026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Description: Verify form validation prevents submission when required title and clinical justification fields are omitted.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Pre-Condition :User is on the ProcuraMed Create Purchase Requisition page</w:t>
            </w:r>
          </w:p>
        </w:tc>
      </w:tr>
      <w:tr>
        <w:tc>
          <w:tcPr>
            <w:tcW w:type="dxa" w:w="864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Step</w:t>
            </w:r>
          </w:p>
        </w:tc>
        <w:tc>
          <w:tcPr>
            <w:tcW w:type="dxa" w:w="2160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Step</w:t>
            </w:r>
          </w:p>
        </w:tc>
        <w:tc>
          <w:tcPr>
            <w:tcW w:type="dxa" w:w="187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Test Data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Expected Result</w:t>
            </w:r>
          </w:p>
        </w:tc>
        <w:tc>
          <w:tcPr>
            <w:tcW w:type="dxa" w:w="2016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Actual Result</w:t>
            </w:r>
          </w:p>
        </w:tc>
        <w:tc>
          <w:tcPr>
            <w:tcW w:type="dxa" w:w="1152"/>
            <w:shd w:fill="F2F2F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9"/>
              </w:rPr>
              <w:t>Status(Pass/Fail)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Navigate to Create Purchase Requisition page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N/A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Display Create Purchase Requisition form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Form loaded successfully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864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160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Attempt proceeding with blank Title and Justification fields</w:t>
            </w:r>
          </w:p>
        </w:tc>
        <w:tc>
          <w:tcPr>
            <w:tcW w:type="dxa" w:w="187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Title: [Empty]</w:t>
              <w:br/>
              <w:t>Justification: [Empty]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 messages displayed: 'Requisition title / purpose is required.' and 'Reason and justification are required.'</w:t>
            </w:r>
          </w:p>
        </w:tc>
        <w:tc>
          <w:tcPr>
            <w:tcW w:type="dxa" w:w="201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Validation errors displayed correctly; navigation to Step 2 blocked</w:t>
            </w:r>
          </w:p>
        </w:tc>
        <w:tc>
          <w:tcPr>
            <w:tcW w:type="dxa" w:w="1152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8000"/>
                <w:sz w:val="19"/>
              </w:rPr>
              <w:t>pass</w:t>
            </w:r>
          </w:p>
        </w:tc>
      </w:tr>
      <w:tr>
        <w:tc>
          <w:tcPr>
            <w:tcW w:type="dxa" w:w="10080"/>
            <w:gridSpan w:val="6"/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Post-Condition: Form submission is blocked; no invalid requisition is committed to database.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808080"/>
        <w:sz w:val="18"/>
      </w:rPr>
      <w:t>Test Case 2: Purchase Request Submission Report | ProcuraMed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i/>
        <w:color w:val="808080"/>
        <w:sz w:val="18"/>
      </w:rPr>
      <w:t>ProcuraMed – Automated Testing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