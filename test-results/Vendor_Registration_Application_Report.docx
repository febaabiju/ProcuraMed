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ProcuraMed</w:t>
      </w:r>
    </w:p>
    <w:p>
      <w:pPr>
        <w:spacing w:before="80" w:after="160"/>
      </w:pPr>
      <w:r>
        <w:rPr>
          <w:rFonts w:ascii="Times New Roman" w:hAnsi="Times New Roman"/>
          <w:b/>
          <w:sz w:val="24"/>
        </w:rPr>
        <w:t>Example:</w:t>
        <w:br/>
        <w:t>Test Case 5: Vendor Registration / Application Test</w:t>
        <w:br/>
        <w:br/>
        <w:t>Code</w:t>
      </w:r>
    </w:p>
    <w:p>
      <w:pPr>
        <w:spacing w:before="40" w:after="240"/>
      </w:pPr>
      <w:r>
        <w:rPr>
          <w:rFonts w:ascii="Courier New" w:hAnsi="Courier New"/>
          <w:color w:val="282828"/>
          <w:sz w:val="17"/>
        </w:rPr>
        <w:t>import os</w:t>
        <w:br/>
        <w:t>import sys</w:t>
        <w:br/>
        <w:t>import pathlib</w:t>
        <w:br/>
        <w:t>import time</w:t>
        <w:br/>
        <w:t>import pytest</w:t>
        <w:br/>
        <w:t>from reportlab.pdfgen import canvas</w:t>
        <w:br/>
        <w:t>from selenium import webdriver</w:t>
        <w:br/>
        <w:t>from selenium.webdriver.common.by import By</w:t>
        <w:br/>
        <w:t>from selenium.webdriver.support.ui import WebDriverWait</w:t>
        <w:br/>
        <w:t>from selenium.webdriver.support import expected_conditions as EC</w:t>
        <w:br/>
        <w:t>from selenium.webdriver.chrome.options import Options</w:t>
        <w:br/>
        <w:br/>
        <w:t># Paths and configuration</w:t>
        <w:br/>
        <w:t>BASE_DIR = pathlib.Path(__file__).resolve().parent.parent</w:t>
        <w:br/>
        <w:t>if str(BASE_DIR) not in sys.path:</w:t>
        <w:br/>
        <w:t xml:space="preserve">    sys.path.insert(0, str(BASE_DIR))</w:t>
        <w:br/>
        <w:br/>
        <w:t>SCREENSHOT_DIR = BASE_DIR / "test-results" / "screenshots"</w:t>
        <w:br/>
        <w:t>SCREENSHOT_DIR.mkdir(parents=True, exist_ok=True)</w:t>
        <w:br/>
        <w:br/>
        <w:t>BASE_URL = os.environ.get("BASE_URL", "http://localhost:3000")</w:t>
        <w:br/>
        <w:t>REGISTER_URL = f"{BASE_URL}/vendor-register"</w:t>
        <w:br/>
        <w:t>HEADLESS_MODE = os.environ.get("HEADLESS", "true").lower() in ("true", "1", "yes")</w:t>
        <w:br/>
        <w:br/>
        <w:t># Ensure valid sample certificate PDF exists for upload testing</w:t>
        <w:br/>
        <w:t>CERT_PATH = BASE_DIR / "test-results" / "sample_vendor_license.pdf"</w:t>
        <w:br/>
        <w:br/>
        <w:br/>
        <w:t>def ensure_sample_certificate():</w:t>
        <w:br/>
        <w:t xml:space="preserve">    """Generate a valid PDF certificate if not present for file upload verification."""</w:t>
        <w:br/>
        <w:t xml:space="preserve">    CERT_PATH.parent.mkdir(parents=True, exist_ok=True)</w:t>
        <w:br/>
        <w:t xml:space="preserve">    if not CERT_PATH.exists():</w:t>
        <w:br/>
        <w:t xml:space="preserve">        c = canvas.Canvas(str(CERT_PATH))</w:t>
        <w:br/>
        <w:t xml:space="preserve">        c.drawString(100, 750, "GOVERNMENT OF HEALTH &amp; FAMILY WELFARE")</w:t>
        <w:br/>
        <w:t xml:space="preserve">        c.drawString(100, 730, "Medical Device Manufacturer &amp; Wholesale License")</w:t>
        <w:br/>
        <w:t xml:space="preserve">        c.drawString(100, 700, "License No: MD-LIC-2026-98745")</w:t>
        <w:br/>
        <w:t xml:space="preserve">        c.drawString(100, 680, "Entity: Apex LifeCare Solutions Pvt Ltd")</w:t>
        <w:br/>
        <w:t xml:space="preserve">        c.drawString(100, 660, "Validity: 2026 - 2031")</w:t>
        <w:br/>
        <w:t xml:space="preserve">        c.drawString(100, 640, "Certified for Hospital Procurement Supply.")</w:t>
        <w:br/>
        <w:t xml:space="preserve">        c.save()</w:t>
        <w:br/>
        <w:t xml:space="preserve">    return CERT_PATH</w:t>
        <w:br/>
        <w:br/>
        <w:br/>
        <w:t>class TestVendorRegistration:</w:t>
        <w:br/>
        <w:t xml:space="preserve">    """</w:t>
        <w:br/>
        <w:t xml:space="preserve">    Test Case 5: Vendor Registration / Application Test Suite</w:t>
        <w:br/>
        <w:t xml:space="preserve">    Validates the vendor supplier registration workflow:</w:t>
        <w:br/>
        <w:t xml:space="preserve">    - Required field validation when mandatory information is omitted</w:t>
        <w:br/>
        <w:t xml:space="preserve">    - Successful submission with valid vendor company information, supplier categories,</w:t>
        <w:br/>
        <w:t xml:space="preserve">      products description, and valid business license certificate PDF</w:t>
        <w:br/>
        <w:t xml:space="preserve">    - Verification of confirmation screen, pending approval status, and database record</w:t>
        <w:br/>
        <w:t xml:space="preserve">    """</w:t>
        <w:br/>
        <w:br/>
        <w:t xml:space="preserve">    @classmethod</w:t>
        <w:br/>
        <w:t xml:space="preserve">    def setup_class(cls):</w:t>
        <w:br/>
        <w:t xml:space="preserve">        """Ensure sample test certificate PDF is available."""</w:t>
        <w:br/>
        <w:t xml:space="preserve">        cls.cert_file = ensure_sample_certificate()</w:t>
        <w:br/>
        <w:br/>
        <w:t xml:space="preserve">        # Initialize Django settings for database verification</w:t>
        <w:br/>
        <w:t xml:space="preserve">        import django</w:t>
        <w:br/>
        <w:t xml:space="preserve">        os.environ.setdefault('DJANGO_SETTINGS_MODULE', 'backend.settings')</w:t>
        <w:br/>
        <w:t xml:space="preserve">        django.setup()</w:t>
        <w:br/>
        <w:br/>
        <w:t xml:space="preserve">    def setup_method(self, method):</w:t>
        <w:br/>
        <w:t xml:space="preserve">        """Setup Chrome WebDriver before each test execution."""</w:t>
        <w:br/>
        <w:t xml:space="preserve">        options = Options()</w:t>
        <w:br/>
        <w:t xml:space="preserve">        if HEADLESS_MODE:</w:t>
        <w:br/>
        <w:t xml:space="preserve">            options.add_argument("--headless=new")</w:t>
        <w:br/>
        <w:t xml:space="preserve">        options.add_argument("--window-size=1920,1080")</w:t>
        <w:br/>
        <w:t xml:space="preserve">        options.add_argument("--no-sandbox")</w:t>
        <w:br/>
        <w:t xml:space="preserve">        options.add_argument("--disable-dev-shm-usage")</w:t>
        <w:br/>
        <w:t xml:space="preserve">        options.add_argument("--disable-gpu")</w:t>
        <w:br/>
        <w:t xml:space="preserve">        options.add_argument("--ignore-certificate-errors")</w:t>
        <w:br/>
        <w:br/>
        <w:t xml:space="preserve">        self.driver = webdriver.Chrome(options=options)</w:t>
        <w:br/>
        <w:t xml:space="preserve">        self.driver.maximize_window()</w:t>
        <w:br/>
        <w:t xml:space="preserve">        self.wait = WebDriverWait(self.driver, 12)</w:t>
        <w:br/>
        <w:br/>
        <w:t xml:space="preserve">    def teardown_method(self, method):</w:t>
        <w:br/>
        <w:t xml:space="preserve">        """Tear down and close the WebDriver session after each test."""</w:t>
        <w:br/>
        <w:t xml:space="preserve">        if hasattr(self, "driver") and self.driver:</w:t>
        <w:br/>
        <w:t xml:space="preserve">            self.driver.quit()</w:t>
        <w:br/>
        <w:br/>
        <w:t xml:space="preserve">    def click_element(self, element):</w:t>
        <w:br/>
        <w:t xml:space="preserve">        """Helper to reliably scroll and click element across animations."""</w:t>
        <w:br/>
        <w:t xml:space="preserve">        self.driver.execute_script("arguments[0].scrollIntoView({block: 'center'});", element)</w:t>
        <w:br/>
        <w:t xml:space="preserve">        try:</w:t>
        <w:br/>
        <w:t xml:space="preserve">            element.click()</w:t>
        <w:br/>
        <w:t xml:space="preserve">        except Exception:</w:t>
        <w:br/>
        <w:t xml:space="preserve">            self.driver.execute_script("arguments[0].click();", element)</w:t>
        <w:br/>
        <w:br/>
        <w:t xml:space="preserve">    def test_vendor_registration_missing_fields_validation(self):</w:t>
        <w:br/>
        <w:t xml:space="preserve">        """</w:t>
        <w:br/>
        <w:t xml:space="preserve">        Negative Test: Submit vendor registration form without entering required fields.</w:t>
        <w:br/>
        <w:t xml:space="preserve">        Verify that appropriate validation error messages appear for all mandatory fields:</w:t>
        <w:br/>
        <w:t xml:space="preserve">        Company Name, Contact Person, Business Email, Phone, Address, Categories, and Products.</w:t>
        <w:br/>
        <w:t xml:space="preserve">        """</w:t>
        <w:br/>
        <w:t xml:space="preserve">        driver = self.driver</w:t>
        <w:br/>
        <w:t xml:space="preserve">        wait = self.wait</w:t>
        <w:br/>
        <w:br/>
        <w:t xml:space="preserve">        driver.get(REGISTER_URL)</w:t>
        <w:br/>
        <w:t xml:space="preserve">        wait.until(EC.visibility_of_element_located((By.XPATH, "//h1[contains(., 'Vendor Supplier Application')]")))</w:t>
        <w:br/>
        <w:br/>
        <w:t xml:space="preserve">        # Click Submit Application without entering any data</w:t>
        <w:br/>
        <w:t xml:space="preserve">        submit_btn = wait.until(</w:t>
        <w:br/>
        <w:t xml:space="preserve">            EC.presence_of_element_located((By.XPATH, "//button[@type='submit' and contains(., 'Submit Application')]"))</w:t>
        <w:br/>
        <w:t xml:space="preserve">        )</w:t>
        <w:br/>
        <w:t xml:space="preserve">        self.click_element(submit_btn)</w:t>
        <w:br/>
        <w:br/>
        <w:t xml:space="preserve">        # Verify validation error messages</w:t>
        <w:br/>
        <w:t xml:space="preserve">        company_err = wait.until(</w:t>
        <w:br/>
        <w:t xml:space="preserve">            EC.visibility_of_element_located((By.XPATH, "//*[contains(text(), 'Company name is required')]"))</w:t>
        <w:br/>
        <w:t xml:space="preserve">        )</w:t>
        <w:br/>
        <w:t xml:space="preserve">        email_err = wait.until(</w:t>
        <w:br/>
        <w:t xml:space="preserve">            EC.visibility_of_element_located((By.XPATH, "//*[contains(text(), 'Business Email is required')]"))</w:t>
        <w:br/>
        <w:t xml:space="preserve">        )</w:t>
        <w:br/>
        <w:t xml:space="preserve">        cat_err = wait.until(</w:t>
        <w:br/>
        <w:t xml:space="preserve">            EC.visibility_of_element_located((By.XPATH, "//*[contains(text(), 'At least one supplier category must be selected')]"))</w:t>
        <w:br/>
        <w:t xml:space="preserve">        )</w:t>
        <w:br/>
        <w:br/>
        <w:t xml:space="preserve">        driver.save_screenshot(str(SCREENSHOT_DIR / "tc5_validation_errors.png"))</w:t>
        <w:br/>
        <w:br/>
        <w:t xml:space="preserve">        assert "Company name is required" in company_err.text, f"Unexpected error: {company_err.text}"</w:t>
        <w:br/>
        <w:t xml:space="preserve">        assert "Business Email is required" in email_err.text, f"Unexpected error: {email_err.text}"</w:t>
        <w:br/>
        <w:t xml:space="preserve">        assert "At least one supplier category must be selected" in cat_err.text, f"Unexpected error: {cat_err.text}"</w:t>
        <w:br/>
        <w:br/>
        <w:t xml:space="preserve">    def test_vendor_registration_success(self):</w:t>
        <w:br/>
        <w:t xml:space="preserve">        """</w:t>
        <w:br/>
        <w:t xml:space="preserve">        Positive Test: Complete vendor registration application with valid dummy data.</w:t>
        <w:br/>
        <w:t xml:space="preserve">        Verify:</w:t>
        <w:br/>
        <w:t xml:space="preserve">        1. Form opens successfully at /vendor-register.</w:t>
        <w:br/>
        <w:t xml:space="preserve">        2. Enter valid Company Information (Company Name, Contact Person, Email, Phone, Address).</w:t>
        <w:br/>
        <w:t xml:space="preserve">        3. Select Supplier Categories (Biomedical Equipment).</w:t>
        <w:br/>
        <w:t xml:space="preserve">        4. Enter Products/Services description.</w:t>
        <w:br/>
        <w:t xml:space="preserve">        5. Upload Business License / Registration Certificate PDF.</w:t>
        <w:br/>
        <w:t xml:space="preserve">        6. Submit application and verify confirmation screen ('Application Submitted Successfully!').</w:t>
        <w:br/>
        <w:t xml:space="preserve">        7. Verify company details and status badge 'Pending Admin Approval'.</w:t>
        <w:br/>
        <w:t xml:space="preserve">        8. Verify database persistence with status 'PENDING'.</w:t>
        <w:br/>
        <w:t xml:space="preserve">        """</w:t>
        <w:br/>
        <w:t xml:space="preserve">        driver = self.driver</w:t>
        <w:br/>
        <w:t xml:space="preserve">        wait = self.wait</w:t>
        <w:br/>
        <w:br/>
        <w:t xml:space="preserve">        # Step 1: Navigate to Vendor Registration page</w:t>
        <w:br/>
        <w:t xml:space="preserve">        driver.get(REGISTER_URL)</w:t>
        <w:br/>
        <w:t xml:space="preserve">        heading = wait.until(EC.visibility_of_element_located((By.XPATH, "//h1[contains(., 'Vendor Supplier Application')]")))</w:t>
        <w:br/>
        <w:t xml:space="preserve">        assert heading.is_displayed(), "Registration heading not visible"</w:t>
        <w:br/>
        <w:t xml:space="preserve">        driver.save_screenshot(str(SCREENSHOT_DIR / "tc5_step1_registration_page_loaded.png"))</w:t>
        <w:br/>
        <w:br/>
        <w:t xml:space="preserve">        # Prepare unique test vendor data</w:t>
        <w:br/>
        <w:t xml:space="preserve">        timestamp = int(time.time())</w:t>
        <w:br/>
        <w:t xml:space="preserve">        unique_company = f"Apex LifeCare Solutions {timestamp}"</w:t>
        <w:br/>
        <w:t xml:space="preserve">        unique_email = f"apexlifecare.{timestamp}@gmail.com"</w:t>
        <w:br/>
        <w:t xml:space="preserve">        contact_person = "Rajesh Sharma"</w:t>
        <w:br/>
        <w:t xml:space="preserve">        phone_number = "9876543210"</w:t>
        <w:br/>
        <w:t xml:space="preserve">        address_text = "Plot 42, Healthcare Technology Park, Whitefield, Bengaluru, Karnataka 560066"</w:t>
        <w:br/>
        <w:t xml:space="preserve">        products_desc = (</w:t>
        <w:br/>
        <w:t xml:space="preserve">            "Supplier of high-precision diagnostic and biomedical monitoring equipment, "</w:t>
        <w:br/>
        <w:t xml:space="preserve">            "ICU life-support sensors, and hospital calibration apparatus."</w:t>
        <w:br/>
        <w:t xml:space="preserve">        )</w:t>
        <w:br/>
        <w:br/>
        <w:t xml:space="preserve">        # Step 2: Enter Company Information</w:t>
        <w:br/>
        <w:t xml:space="preserve">        company_input = wait.until(EC.visibility_of_element_located((By.NAME, "company_name")))</w:t>
        <w:br/>
        <w:t xml:space="preserve">        company_input.clear()</w:t>
        <w:br/>
        <w:t xml:space="preserve">        company_input.send_keys(unique_company)</w:t>
        <w:br/>
        <w:br/>
        <w:t xml:space="preserve">        contact_input = driver.find_element(By.NAME, "contact_person")</w:t>
        <w:br/>
        <w:t xml:space="preserve">        contact_input.clear()</w:t>
        <w:br/>
        <w:t xml:space="preserve">        contact_input.send_keys(contact_person)</w:t>
        <w:br/>
        <w:br/>
        <w:t xml:space="preserve">        email_input = driver.find_element(By.NAME, "email")</w:t>
        <w:br/>
        <w:t xml:space="preserve">        email_input.clear()</w:t>
        <w:br/>
        <w:t xml:space="preserve">        email_input.send_keys(unique_email)</w:t>
        <w:br/>
        <w:br/>
        <w:t xml:space="preserve">        phone_input = driver.find_element(By.NAME, "phone")</w:t>
        <w:br/>
        <w:t xml:space="preserve">        phone_input.clear()</w:t>
        <w:br/>
        <w:t xml:space="preserve">        phone_input.send_keys(phone_number)</w:t>
        <w:br/>
        <w:br/>
        <w:t xml:space="preserve">        address_input = driver.find_element(By.NAME, "address")</w:t>
        <w:br/>
        <w:t xml:space="preserve">        address_input.clear()</w:t>
        <w:br/>
        <w:t xml:space="preserve">        address_input.send_keys(address_text)</w:t>
        <w:br/>
        <w:br/>
        <w:t xml:space="preserve">        driver.save_screenshot(str(SCREENSHOT_DIR / "tc5_step2_company_info_entered.png"))</w:t>
        <w:br/>
        <w:br/>
        <w:t xml:space="preserve">        # Step 3: Select Supplier Category (Biomedical Equipment)</w:t>
        <w:br/>
        <w:t xml:space="preserve">        biomed_cb = wait.until(</w:t>
        <w:br/>
        <w:t xml:space="preserve">            EC.presence_of_element_located((By.XPATH, "//label[contains(., 'Biomedical Equipment')]//input[@type='checkbox']"))</w:t>
        <w:br/>
        <w:t xml:space="preserve">        )</w:t>
        <w:br/>
        <w:t xml:space="preserve">        driver.execute_script("arguments[0].scrollIntoView({block: 'center'});", biomed_cb)</w:t>
        <w:br/>
        <w:t xml:space="preserve">        driver.execute_script("arguments[0].click();", biomed_cb)</w:t>
        <w:br/>
        <w:t xml:space="preserve">        assert biomed_cb.is_selected(), "Biomedical Equipment checkbox was not selected"</w:t>
        <w:br/>
        <w:t xml:space="preserve">        driver.save_screenshot(str(SCREENSHOT_DIR / "tc5_step3_categories_selected.png"))</w:t>
        <w:br/>
        <w:br/>
        <w:t xml:space="preserve">        # Step 4: Enter Products/Services description and Upload Certificate PDF</w:t>
        <w:br/>
        <w:t xml:space="preserve">        products_input = driver.find_element(By.NAME, "products_services_offered")</w:t>
        <w:br/>
        <w:t xml:space="preserve">        products_input.clear()</w:t>
        <w:br/>
        <w:t xml:space="preserve">        products_input.send_keys(products_desc)</w:t>
        <w:br/>
        <w:br/>
        <w:t xml:space="preserve">        file_input = driver.find_element(By.CSS_SELECTOR, "input[type='file']")</w:t>
        <w:br/>
        <w:t xml:space="preserve">        file_input.send_keys(str(self.cert_file.resolve()))</w:t>
        <w:br/>
        <w:br/>
        <w:t xml:space="preserve">        time.sleep(1)</w:t>
        <w:br/>
        <w:t xml:space="preserve">        driver.save_screenshot(str(SCREENSHOT_DIR / "tc5_step4_products_and_certificate_uploaded.png"))</w:t>
        <w:br/>
        <w:br/>
        <w:t xml:space="preserve">        # Step 5: Submit Application</w:t>
        <w:br/>
        <w:t xml:space="preserve">        submit_btn = wait.until(</w:t>
        <w:br/>
        <w:t xml:space="preserve">            EC.presence_of_element_located((By.XPATH, "//button[@type='submit' and contains(., 'Submit Application')]"))</w:t>
        <w:br/>
        <w:t xml:space="preserve">        )</w:t>
        <w:br/>
        <w:t xml:space="preserve">        self.click_element(submit_btn)</w:t>
        <w:br/>
        <w:br/>
        <w:t xml:space="preserve">        # Step 6: Verify Confirmation Screen</w:t>
        <w:br/>
        <w:t xml:space="preserve">        success_heading = wait.until(</w:t>
        <w:br/>
        <w:t xml:space="preserve">            EC.visibility_of_element_located((By.XPATH, "//h2[contains(., 'Application Submitted Successfully!')]"))</w:t>
        <w:br/>
        <w:t xml:space="preserve">        )</w:t>
        <w:br/>
        <w:t xml:space="preserve">        assert success_heading.is_displayed(), "Success heading not displayed"</w:t>
        <w:br/>
        <w:br/>
        <w:t xml:space="preserve">        status_badge = wait.until(</w:t>
        <w:br/>
        <w:t xml:space="preserve">            EC.visibility_of_element_located((By.XPATH, "//*[contains(text(), 'Pending Admin Approval')]"))</w:t>
        <w:br/>
        <w:t xml:space="preserve">        )</w:t>
        <w:br/>
        <w:t xml:space="preserve">        assert status_badge.is_displayed(), "Status badge not displayed"</w:t>
        <w:br/>
        <w:br/>
        <w:t xml:space="preserve">        comp_display = driver.find_element(By.XPATH, f"//*[contains(text(), '{unique_company}')]")</w:t>
        <w:br/>
        <w:t xml:space="preserve">        assert comp_display.is_displayed(), "Company name not displayed on success card"</w:t>
        <w:br/>
        <w:br/>
        <w:t xml:space="preserve">        driver.save_screenshot(str(SCREENSHOT_DIR / "tc5_step5_application_submitted_confirmation.png"))</w:t>
        <w:br/>
        <w:br/>
        <w:t xml:space="preserve">        # Step 7: Verify Database Persistence</w:t>
        <w:br/>
        <w:t xml:space="preserve">        from vendors.models import VendorApplication</w:t>
        <w:br/>
        <w:t xml:space="preserve">        app_record = VendorApplication.objects.filter(email=unique_email).first()</w:t>
        <w:br/>
        <w:t xml:space="preserve">        assert app_record is not None, f"VendorApplication record not found for {unique_email}"</w:t>
        <w:br/>
        <w:t xml:space="preserve">        assert app_record.company_name == unique_company, f"Expected {unique_company}, got {app_record.company_name}"</w:t>
        <w:br/>
        <w:t xml:space="preserve">        assert app_record.status == "PENDING", f"Expected PENDING status, got {app_record.status}"</w:t>
        <w:br/>
        <w:t xml:space="preserve">        assert app_record.phone == phone_number</w:t>
        <w:br/>
      </w:r>
    </w:p>
    <w:p>
      <w:r>
        <w:br w:type="page"/>
      </w:r>
    </w:p>
    <w:p>
      <w:r>
        <w:rPr>
          <w:rFonts w:ascii="Times New Roman" w:hAnsi="Times New Roman"/>
          <w:b/>
          <w:sz w:val="24"/>
        </w:rPr>
        <w:t>Screenshot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35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_tc5_terminal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35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1 : Vendor Registration/Application Test successfully (Pytest Execution Results)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5_step1_registration_page_loa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2 : Vendor Supplier Application Registration Page Loaded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5_step2_company_info_enter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3 : Company Information Details Entered (Company Name, Contact Person, Email, Phone, Address)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5_step3_categories_sele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4 : Supplier Categories Selected (Biomedical Equipment)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5_step4_products_and_certificate_upload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5 : Products/Services Offered Description Entered and Business License PDF Certificate Uploaded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5_step5_application_submitted_confirm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6 : Vendor Application Submitted Successfully with Status 'Pending Admin Approval'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5_validation_err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7 : Required Form Field Validation Alerts when Mandatory Information is Omitted</w:t>
      </w:r>
    </w:p>
    <w:p>
      <w:r>
        <w:br w:type="page"/>
      </w:r>
    </w:p>
    <w:p>
      <w:r>
        <w:rPr>
          <w:rFonts w:ascii="Times New Roman" w:hAnsi="Times New Roman"/>
          <w:b/>
          <w:sz w:val="24"/>
        </w:rPr>
        <w:t>Test Report</w:t>
        <w:br/>
        <w:t>Test Case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Project Name: ProcuraMed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Vendor Registration / Application Test Case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Case ID: Test_5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By: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Priority(Low/Medium/High): High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Date: 22/10/2026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Module Name: Vendor Management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Executed By 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Title : verify vendor supplier registration application submission with valid company details and business certificate.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Execution Date: 22/10/2026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Description: Prospective healthcare vendor accesses registration portal, enters company and contact details, selects eligible supplier categories, provides products/services scope, uploads valid registration certificate PDF, and submits application for administrator review.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Pre-Condition : Vendor Registration portal (/vendor-register) is online and accessible without requiring active login session.</w:t>
            </w:r>
          </w:p>
        </w:tc>
      </w:tr>
      <w:tr>
        <w:tc>
          <w:tcPr>
            <w:tcW w:type="dxa" w:w="864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Step</w:t>
            </w:r>
          </w:p>
        </w:tc>
        <w:tc>
          <w:tcPr>
            <w:tcW w:type="dxa" w:w="2160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Step</w:t>
            </w:r>
          </w:p>
        </w:tc>
        <w:tc>
          <w:tcPr>
            <w:tcW w:type="dxa" w:w="187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Data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Actual Result</w:t>
            </w:r>
          </w:p>
        </w:tc>
        <w:tc>
          <w:tcPr>
            <w:tcW w:type="dxa" w:w="115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Status(Pass/Fail)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Navigate to Vendor Registration page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URL: /vendor-register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Display Vendor Supplier Application form with company and business info sections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Vendor Supplier Application page loaded successfully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Enter valid Company Information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Company: Apex LifeCare Solutions</w:t>
              <w:br/>
              <w:t>Contact: Rajesh Sharma</w:t>
              <w:br/>
              <w:t>Email: apexlifecare@gmail.com</w:t>
              <w:br/>
              <w:t>Phone: 9876543210</w:t>
              <w:br/>
              <w:t>Address: Plot 42, Tech Park, Bengaluru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Company details accepted without validation errors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Company details accepted without validation errors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Select applicable Supplier Categories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Category: Biomedical Equipment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Category selected; checkbox checked with visual styling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Category selected; checkbox checked with visual styling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Enter Products/Services description and upload valid certificate PDF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Description: Supplier of diagnostic &amp; biomedical devices</w:t>
              <w:br/>
              <w:t>File: sample_vendor_license.pdf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Products description accepted and valid PDF file attached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Products description accepted and valid PDF file attached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Click Submit Application for Approval button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N/A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Application submitted to backend API; confirmation view displayed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Form submitted successfully via multipart request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Verify confirmation screen, company details, and pending approval status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N/A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Display 'Application Submitted Successfully!' banner, company details, and status 'Pending Admin Approval'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Confirmation screen displayed with status 'Pending Admin Approval' and company information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Post-Condition: Vendor application record saved in database with status 'PENDING', uploaded certificate stored, and application queued for System Administrator review and approval.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4"/>
        </w:rPr>
        <w:t>Test Report – Negative Test Cases</w:t>
        <w:br/>
        <w:t>Test Case 5.1: Required Fields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Project Name: ProcuraMed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Vendor Registration Field Validation Test Cases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Case ID: Test_5_Neg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By: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Priority(Low/Medium/High): Medium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Date: 22/10/2026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Module Name: Vendor Management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Executed By 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Title : verify form validation error alerts when mandatory registration fields are omitted.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Execution Date: 22/10/2026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Description: Verify registration form prevents blank submission and presents field validation error messages when mandatory company details, categories, or certificate are omitted.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Pre-Condition : User is on the ProcuraMed Vendor Supplier Application page (/vendor-register).</w:t>
            </w:r>
          </w:p>
        </w:tc>
      </w:tr>
      <w:tr>
        <w:tc>
          <w:tcPr>
            <w:tcW w:type="dxa" w:w="864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Step</w:t>
            </w:r>
          </w:p>
        </w:tc>
        <w:tc>
          <w:tcPr>
            <w:tcW w:type="dxa" w:w="2160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Step</w:t>
            </w:r>
          </w:p>
        </w:tc>
        <w:tc>
          <w:tcPr>
            <w:tcW w:type="dxa" w:w="187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Data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Actual Result</w:t>
            </w:r>
          </w:p>
        </w:tc>
        <w:tc>
          <w:tcPr>
            <w:tcW w:type="dxa" w:w="115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Status(Pass/Fail)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Navigate to Vendor Registration page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URL: /vendor-register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Display Vendor Supplier Application form with empty inputs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Registration form loaded with clean inputs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Attempt submitting application without entering any mandatory data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All Fields: [Blank]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Validation error messages displayed: 'Company name is required', 'Business Email is required', 'At least one supplier category must be selected'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Validation error messages displayed correctly; submission blocked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Post-Condition: Application submission is blocked; no incomplete vendor record is committed to database.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i/>
        <w:color w:val="808080"/>
        <w:sz w:val="18"/>
      </w:rPr>
      <w:t>Test Case 5: Vendor Registration / Application Report | ProcuraMed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i/>
        <w:color w:val="808080"/>
        <w:sz w:val="18"/>
      </w:rPr>
      <w:t>ProcuraMed – Automated Testing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